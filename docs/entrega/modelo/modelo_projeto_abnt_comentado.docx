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580CD8" w14:textId="17C6DF48" w:rsidR="00957A71" w:rsidRPr="00A571EA" w:rsidRDefault="00A571EA" w:rsidP="00CE6171">
      <w:pPr>
        <w:jc w:val="center"/>
        <w:rPr>
          <w:rFonts w:ascii="Arial" w:eastAsia="Times New Roman" w:hAnsi="Arial" w:cs="Arial"/>
          <w:b/>
          <w:szCs w:val="24"/>
        </w:rPr>
      </w:pPr>
      <w:r w:rsidRPr="00A571EA">
        <w:rPr>
          <w:rFonts w:ascii="Arial" w:eastAsia="Times New Roman" w:hAnsi="Arial" w:cs="Arial"/>
          <w:b/>
          <w:szCs w:val="24"/>
        </w:rPr>
        <w:t xml:space="preserve">UDF </w:t>
      </w:r>
      <w:r>
        <w:rPr>
          <w:rFonts w:ascii="Arial" w:eastAsia="Times New Roman" w:hAnsi="Arial" w:cs="Arial"/>
          <w:b/>
          <w:szCs w:val="24"/>
        </w:rPr>
        <w:t xml:space="preserve">- </w:t>
      </w:r>
      <w:r w:rsidR="00957A71" w:rsidRPr="00A571EA">
        <w:rPr>
          <w:rFonts w:ascii="Arial" w:eastAsia="Times New Roman" w:hAnsi="Arial" w:cs="Arial"/>
          <w:b/>
          <w:szCs w:val="24"/>
        </w:rPr>
        <w:t>CENTRO UNIVERSITÁRIO DO DISTRITO FEDERAL</w:t>
      </w:r>
    </w:p>
    <w:p w14:paraId="72257BCE" w14:textId="436DD928" w:rsidR="006F6BFE" w:rsidRDefault="00A571EA" w:rsidP="00CE6171">
      <w:pPr>
        <w:jc w:val="center"/>
        <w:rPr>
          <w:rFonts w:ascii="Arial" w:eastAsia="Times New Roman" w:hAnsi="Arial" w:cs="Arial"/>
          <w:b/>
          <w:color w:val="EE0000"/>
          <w:szCs w:val="24"/>
        </w:rPr>
      </w:pPr>
      <w:r w:rsidRPr="005702C3">
        <w:rPr>
          <w:rFonts w:ascii="Arial" w:eastAsia="Times New Roman" w:hAnsi="Arial" w:cs="Arial"/>
          <w:b/>
          <w:color w:val="EE0000"/>
          <w:szCs w:val="24"/>
        </w:rPr>
        <w:t>NOME DO CURSO</w:t>
      </w:r>
    </w:p>
    <w:p w14:paraId="74898BB1" w14:textId="3FAA0A0B" w:rsidR="005702C3" w:rsidRPr="005702C3" w:rsidRDefault="005702C3" w:rsidP="005702C3">
      <w:pPr>
        <w:jc w:val="center"/>
        <w:rPr>
          <w:rFonts w:ascii="Arial" w:eastAsia="Times New Roman" w:hAnsi="Arial" w:cs="Arial"/>
          <w:b/>
          <w:szCs w:val="24"/>
        </w:rPr>
      </w:pPr>
      <w:r w:rsidRPr="005702C3">
        <w:rPr>
          <w:rFonts w:ascii="Arial" w:eastAsia="Times New Roman" w:hAnsi="Arial" w:cs="Arial"/>
          <w:b/>
          <w:szCs w:val="24"/>
        </w:rPr>
        <w:t>DISCIPLINA – ANÁLISE E PROJETO DE DISTEMAS</w:t>
      </w:r>
    </w:p>
    <w:p w14:paraId="5BD2DE4A" w14:textId="772C3CE4" w:rsidR="00B4638B" w:rsidRPr="00A571EA" w:rsidRDefault="00FF30AD" w:rsidP="00CE6171">
      <w:pPr>
        <w:jc w:val="center"/>
        <w:rPr>
          <w:rFonts w:ascii="Arial" w:hAnsi="Arial" w:cs="Arial"/>
          <w:color w:val="EE0000"/>
          <w:szCs w:val="24"/>
        </w:rPr>
      </w:pPr>
      <w:r w:rsidRPr="00A571EA">
        <w:rPr>
          <w:rFonts w:ascii="Arial" w:hAnsi="Arial" w:cs="Arial"/>
          <w:color w:val="EE0000"/>
          <w:szCs w:val="24"/>
        </w:rPr>
        <w:br/>
      </w:r>
      <w:r w:rsidRPr="00A571EA">
        <w:rPr>
          <w:rFonts w:ascii="Arial" w:hAnsi="Arial" w:cs="Arial"/>
          <w:color w:val="EE0000"/>
          <w:szCs w:val="24"/>
        </w:rPr>
        <w:br/>
      </w:r>
    </w:p>
    <w:p w14:paraId="1737CC99" w14:textId="4214C716" w:rsidR="00CE6171" w:rsidRPr="00A571EA" w:rsidRDefault="00CE6171" w:rsidP="00CE6171">
      <w:pPr>
        <w:jc w:val="center"/>
        <w:rPr>
          <w:rFonts w:ascii="Arial" w:eastAsia="Times New Roman" w:hAnsi="Arial" w:cs="Arial"/>
          <w:b/>
          <w:color w:val="EE0000"/>
          <w:szCs w:val="24"/>
        </w:rPr>
      </w:pPr>
    </w:p>
    <w:p w14:paraId="230B746A" w14:textId="433FCE99" w:rsidR="006F6BFE" w:rsidRPr="00A571EA" w:rsidRDefault="00341A20" w:rsidP="00CE6171">
      <w:pPr>
        <w:jc w:val="center"/>
        <w:rPr>
          <w:rFonts w:ascii="Arial" w:eastAsia="Times New Roman" w:hAnsi="Arial" w:cs="Arial"/>
          <w:b/>
          <w:color w:val="EE0000"/>
          <w:szCs w:val="24"/>
        </w:rPr>
      </w:pPr>
      <w:r w:rsidRPr="00A571EA">
        <w:rPr>
          <w:rFonts w:ascii="Arial" w:eastAsia="Times New Roman" w:hAnsi="Arial" w:cs="Arial"/>
          <w:b/>
          <w:color w:val="EE0000"/>
          <w:szCs w:val="24"/>
        </w:rPr>
        <w:t>SISTEMA XYZ</w:t>
      </w:r>
    </w:p>
    <w:p w14:paraId="097DD39D" w14:textId="77777777" w:rsidR="006F6BFE" w:rsidRDefault="00FF30AD">
      <w:pPr>
        <w:jc w:val="center"/>
        <w:rPr>
          <w:rFonts w:ascii="Arial" w:eastAsia="Times New Roman" w:hAnsi="Arial" w:cs="Arial"/>
          <w:b/>
          <w:szCs w:val="24"/>
        </w:rPr>
      </w:pPr>
      <w:r w:rsidRPr="00A571EA">
        <w:rPr>
          <w:rFonts w:ascii="Arial" w:eastAsia="Times New Roman" w:hAnsi="Arial" w:cs="Arial"/>
          <w:b/>
          <w:szCs w:val="24"/>
        </w:rPr>
        <w:t>DOCUMENTAÇÃO DE NEGÓCIOS, REQUISITOS E MODELAGEM UML</w:t>
      </w:r>
    </w:p>
    <w:p w14:paraId="6A0ABC34" w14:textId="77777777" w:rsidR="00B4638B" w:rsidRPr="00BD4FFB" w:rsidRDefault="00FF30AD" w:rsidP="00B4638B">
      <w:pPr>
        <w:jc w:val="center"/>
        <w:rPr>
          <w:rFonts w:ascii="Arial" w:eastAsia="Times New Roman" w:hAnsi="Arial" w:cs="Arial"/>
          <w:b/>
          <w:szCs w:val="24"/>
        </w:rPr>
      </w:pPr>
      <w:r w:rsidRPr="00A571EA">
        <w:rPr>
          <w:rFonts w:ascii="Arial" w:hAnsi="Arial" w:cs="Arial"/>
          <w:szCs w:val="24"/>
        </w:rPr>
        <w:br/>
      </w:r>
    </w:p>
    <w:p w14:paraId="07CC0CAB" w14:textId="24EAA692" w:rsidR="00B4638B" w:rsidRPr="00BD4FFB" w:rsidRDefault="00BD4FFB" w:rsidP="00B4638B">
      <w:pPr>
        <w:jc w:val="center"/>
        <w:rPr>
          <w:rFonts w:ascii="Arial" w:eastAsia="Times New Roman" w:hAnsi="Arial" w:cs="Arial"/>
          <w:b/>
          <w:szCs w:val="24"/>
        </w:rPr>
      </w:pPr>
      <w:r w:rsidRPr="00BD4FFB">
        <w:rPr>
          <w:rFonts w:ascii="Arial" w:eastAsia="Times New Roman" w:hAnsi="Arial" w:cs="Arial"/>
          <w:b/>
          <w:szCs w:val="24"/>
        </w:rPr>
        <w:t>Alunos:</w:t>
      </w:r>
    </w:p>
    <w:p w14:paraId="73B0418A" w14:textId="3CD81895" w:rsidR="008A0FDD" w:rsidRPr="00FE4EA6" w:rsidRDefault="00BD4FFB" w:rsidP="00BD4FFB">
      <w:pPr>
        <w:jc w:val="center"/>
        <w:rPr>
          <w:rFonts w:ascii="Arial" w:eastAsia="Times New Roman" w:hAnsi="Arial" w:cs="Arial"/>
          <w:bCs/>
          <w:color w:val="EE0000"/>
          <w:szCs w:val="24"/>
        </w:rPr>
      </w:pPr>
      <w:r w:rsidRPr="00FE4EA6">
        <w:rPr>
          <w:rFonts w:ascii="Arial" w:eastAsia="Times New Roman" w:hAnsi="Arial" w:cs="Arial"/>
          <w:bCs/>
          <w:color w:val="EE0000"/>
          <w:szCs w:val="24"/>
        </w:rPr>
        <w:t xml:space="preserve">Nome Completo </w:t>
      </w:r>
      <w:r w:rsidR="00FE4EA6" w:rsidRPr="00FE4EA6">
        <w:rPr>
          <w:rFonts w:ascii="Arial" w:eastAsia="Times New Roman" w:hAnsi="Arial" w:cs="Arial"/>
          <w:bCs/>
          <w:color w:val="EE0000"/>
          <w:szCs w:val="24"/>
        </w:rPr>
        <w:t>-</w:t>
      </w:r>
      <w:r w:rsidRPr="00FE4EA6">
        <w:rPr>
          <w:rFonts w:ascii="Arial" w:eastAsia="Times New Roman" w:hAnsi="Arial" w:cs="Arial"/>
          <w:bCs/>
          <w:color w:val="EE0000"/>
          <w:szCs w:val="24"/>
        </w:rPr>
        <w:t xml:space="preserve"> RGM</w:t>
      </w:r>
    </w:p>
    <w:p w14:paraId="772AB8AB" w14:textId="77777777" w:rsidR="00FE4EA6" w:rsidRPr="00FE4EA6" w:rsidRDefault="00FE4EA6" w:rsidP="00FE4EA6">
      <w:pPr>
        <w:jc w:val="center"/>
        <w:rPr>
          <w:rFonts w:ascii="Arial" w:eastAsia="Times New Roman" w:hAnsi="Arial" w:cs="Arial"/>
          <w:bCs/>
          <w:color w:val="EE0000"/>
          <w:szCs w:val="24"/>
        </w:rPr>
      </w:pPr>
      <w:r w:rsidRPr="00FE4EA6">
        <w:rPr>
          <w:rFonts w:ascii="Arial" w:eastAsia="Times New Roman" w:hAnsi="Arial" w:cs="Arial"/>
          <w:bCs/>
          <w:color w:val="EE0000"/>
          <w:szCs w:val="24"/>
        </w:rPr>
        <w:t>Nome Completo - RGM</w:t>
      </w:r>
    </w:p>
    <w:p w14:paraId="21147520" w14:textId="77777777" w:rsidR="00FE4EA6" w:rsidRPr="00FE4EA6" w:rsidRDefault="00FE4EA6" w:rsidP="00FE4EA6">
      <w:pPr>
        <w:jc w:val="center"/>
        <w:rPr>
          <w:rFonts w:ascii="Arial" w:eastAsia="Times New Roman" w:hAnsi="Arial" w:cs="Arial"/>
          <w:bCs/>
          <w:color w:val="EE0000"/>
          <w:szCs w:val="24"/>
        </w:rPr>
      </w:pPr>
      <w:r w:rsidRPr="00FE4EA6">
        <w:rPr>
          <w:rFonts w:ascii="Arial" w:eastAsia="Times New Roman" w:hAnsi="Arial" w:cs="Arial"/>
          <w:bCs/>
          <w:color w:val="EE0000"/>
          <w:szCs w:val="24"/>
        </w:rPr>
        <w:t>Nome Completo - RGM</w:t>
      </w:r>
    </w:p>
    <w:p w14:paraId="6982B759" w14:textId="77777777" w:rsidR="00FE4EA6" w:rsidRPr="00FE4EA6" w:rsidRDefault="00FE4EA6" w:rsidP="00FE4EA6">
      <w:pPr>
        <w:jc w:val="center"/>
        <w:rPr>
          <w:rFonts w:ascii="Arial" w:eastAsia="Times New Roman" w:hAnsi="Arial" w:cs="Arial"/>
          <w:bCs/>
          <w:color w:val="EE0000"/>
          <w:szCs w:val="24"/>
        </w:rPr>
      </w:pPr>
      <w:r w:rsidRPr="00FE4EA6">
        <w:rPr>
          <w:rFonts w:ascii="Arial" w:eastAsia="Times New Roman" w:hAnsi="Arial" w:cs="Arial"/>
          <w:bCs/>
          <w:color w:val="EE0000"/>
          <w:szCs w:val="24"/>
        </w:rPr>
        <w:t>Nome Completo - RGM</w:t>
      </w:r>
    </w:p>
    <w:p w14:paraId="2277B4BD" w14:textId="1D893040" w:rsidR="006C70E1" w:rsidRPr="006C70E1" w:rsidRDefault="006C70E1" w:rsidP="006C70E1">
      <w:pPr>
        <w:jc w:val="center"/>
        <w:rPr>
          <w:rFonts w:ascii="Arial" w:hAnsi="Arial" w:cs="Arial"/>
          <w:bCs/>
          <w:color w:val="4F81BD" w:themeColor="accent1"/>
          <w:szCs w:val="24"/>
        </w:rPr>
      </w:pPr>
      <w:r w:rsidRPr="006C70E1">
        <w:rPr>
          <w:rFonts w:ascii="Arial" w:eastAsia="Times New Roman" w:hAnsi="Arial" w:cs="Arial"/>
          <w:bCs/>
          <w:color w:val="4F81BD" w:themeColor="accent1"/>
          <w:szCs w:val="24"/>
        </w:rPr>
        <w:t xml:space="preserve">Link </w:t>
      </w:r>
      <w:r w:rsidR="001457B3">
        <w:rPr>
          <w:rFonts w:ascii="Arial" w:eastAsia="Times New Roman" w:hAnsi="Arial" w:cs="Arial"/>
          <w:bCs/>
          <w:color w:val="4F81BD" w:themeColor="accent1"/>
          <w:szCs w:val="24"/>
        </w:rPr>
        <w:t xml:space="preserve">da </w:t>
      </w:r>
      <w:r w:rsidRPr="006C70E1">
        <w:rPr>
          <w:rFonts w:ascii="Arial" w:eastAsia="Times New Roman" w:hAnsi="Arial" w:cs="Arial"/>
          <w:bCs/>
          <w:color w:val="4F81BD" w:themeColor="accent1"/>
          <w:szCs w:val="24"/>
        </w:rPr>
        <w:t>apresentação aqui</w:t>
      </w:r>
      <w:r>
        <w:rPr>
          <w:rFonts w:ascii="Arial" w:eastAsia="Times New Roman" w:hAnsi="Arial" w:cs="Arial"/>
          <w:bCs/>
          <w:color w:val="4F81BD" w:themeColor="accent1"/>
          <w:szCs w:val="24"/>
        </w:rPr>
        <w:t>...</w:t>
      </w:r>
    </w:p>
    <w:p w14:paraId="3E7B2335" w14:textId="77777777" w:rsidR="00FE4EA6" w:rsidRDefault="00FE4EA6" w:rsidP="00B4638B">
      <w:pPr>
        <w:jc w:val="center"/>
        <w:rPr>
          <w:rFonts w:ascii="Arial" w:eastAsia="Times New Roman" w:hAnsi="Arial" w:cs="Arial"/>
          <w:b/>
          <w:szCs w:val="24"/>
        </w:rPr>
      </w:pPr>
    </w:p>
    <w:p w14:paraId="2DBA3960" w14:textId="15028DB6" w:rsidR="00BD4FFB" w:rsidRDefault="008A0FDD" w:rsidP="00B4638B">
      <w:pPr>
        <w:jc w:val="center"/>
        <w:rPr>
          <w:rFonts w:ascii="Arial" w:eastAsia="Times New Roman" w:hAnsi="Arial" w:cs="Arial"/>
          <w:b/>
          <w:szCs w:val="24"/>
        </w:rPr>
      </w:pPr>
      <w:r>
        <w:rPr>
          <w:rFonts w:ascii="Arial" w:eastAsia="Times New Roman" w:hAnsi="Arial" w:cs="Arial"/>
          <w:b/>
          <w:szCs w:val="24"/>
        </w:rPr>
        <w:t xml:space="preserve">Professor: </w:t>
      </w:r>
    </w:p>
    <w:p w14:paraId="1CF01658" w14:textId="78E817BC" w:rsidR="006F6BFE" w:rsidRPr="00A27058" w:rsidRDefault="008A0FDD" w:rsidP="00AA1646">
      <w:pPr>
        <w:jc w:val="center"/>
        <w:rPr>
          <w:rFonts w:ascii="Arial" w:hAnsi="Arial" w:cs="Arial"/>
          <w:bCs/>
          <w:szCs w:val="24"/>
        </w:rPr>
      </w:pPr>
      <w:r w:rsidRPr="00FE4EA6">
        <w:rPr>
          <w:rFonts w:ascii="Arial" w:eastAsia="Times New Roman" w:hAnsi="Arial" w:cs="Arial"/>
          <w:bCs/>
          <w:szCs w:val="24"/>
        </w:rPr>
        <w:t>Gabriel de Oliveira Alves</w:t>
      </w:r>
      <w:r w:rsidRPr="00FE4EA6">
        <w:rPr>
          <w:rFonts w:ascii="Arial" w:eastAsia="Times New Roman" w:hAnsi="Arial" w:cs="Arial"/>
          <w:bCs/>
          <w:szCs w:val="24"/>
        </w:rPr>
        <w:br/>
      </w:r>
      <w:r w:rsidRPr="00FE4EA6">
        <w:rPr>
          <w:rFonts w:ascii="Arial" w:hAnsi="Arial" w:cs="Arial"/>
          <w:bCs/>
          <w:szCs w:val="24"/>
        </w:rPr>
        <w:br/>
      </w:r>
      <w:r w:rsidRPr="00FE4EA6">
        <w:rPr>
          <w:rFonts w:ascii="Arial" w:hAnsi="Arial" w:cs="Arial"/>
          <w:bCs/>
          <w:szCs w:val="24"/>
        </w:rPr>
        <w:br/>
      </w:r>
      <w:r w:rsidR="00AA1646">
        <w:rPr>
          <w:rFonts w:ascii="Arial" w:eastAsia="Times New Roman" w:hAnsi="Arial" w:cs="Arial"/>
          <w:b/>
          <w:szCs w:val="24"/>
        </w:rPr>
        <w:t>Brasília</w:t>
      </w:r>
      <w:r w:rsidR="00B4638B" w:rsidRPr="00A571EA">
        <w:rPr>
          <w:rFonts w:ascii="Arial" w:eastAsia="Times New Roman" w:hAnsi="Arial" w:cs="Arial"/>
          <w:b/>
          <w:szCs w:val="24"/>
        </w:rPr>
        <w:t xml:space="preserve"> </w:t>
      </w:r>
      <w:r w:rsidR="00AA1646">
        <w:rPr>
          <w:rFonts w:ascii="Arial" w:eastAsia="Times New Roman" w:hAnsi="Arial" w:cs="Arial"/>
          <w:b/>
          <w:szCs w:val="24"/>
        </w:rPr>
        <w:t>–</w:t>
      </w:r>
      <w:r w:rsidR="00B4638B" w:rsidRPr="00A571EA">
        <w:rPr>
          <w:rFonts w:ascii="Arial" w:eastAsia="Times New Roman" w:hAnsi="Arial" w:cs="Arial"/>
          <w:b/>
          <w:szCs w:val="24"/>
        </w:rPr>
        <w:t xml:space="preserve"> </w:t>
      </w:r>
      <w:r w:rsidR="00AA1646">
        <w:rPr>
          <w:rFonts w:ascii="Arial" w:eastAsia="Times New Roman" w:hAnsi="Arial" w:cs="Arial"/>
          <w:b/>
          <w:szCs w:val="24"/>
        </w:rPr>
        <w:t>2025.2</w:t>
      </w:r>
    </w:p>
    <w:sdt>
      <w:sdtPr>
        <w:rPr>
          <w:rFonts w:ascii="Times New Roman" w:eastAsiaTheme="minorEastAsia" w:hAnsi="Times New Roman" w:cstheme="minorBidi"/>
          <w:b w:val="0"/>
          <w:bCs w:val="0"/>
          <w:color w:val="auto"/>
          <w:sz w:val="24"/>
          <w:szCs w:val="22"/>
        </w:rPr>
        <w:id w:val="-883101615"/>
        <w:docPartObj>
          <w:docPartGallery w:val="Table of Contents"/>
          <w:docPartUnique/>
        </w:docPartObj>
      </w:sdtPr>
      <w:sdtEndPr/>
      <w:sdtContent>
        <w:p w14:paraId="7D8D94FD" w14:textId="4ECB3B4C" w:rsidR="004F0A31" w:rsidRDefault="004F0A31">
          <w:pPr>
            <w:pStyle w:val="CabealhodoSumrio"/>
          </w:pPr>
          <w:r>
            <w:t>Sumário</w:t>
          </w:r>
        </w:p>
        <w:p w14:paraId="0D6D531E" w14:textId="5C70EC19" w:rsidR="009A7CCB" w:rsidRDefault="004F0A31">
          <w:pPr>
            <w:pStyle w:val="Sumrio1"/>
            <w:tabs>
              <w:tab w:val="left" w:pos="480"/>
              <w:tab w:val="right" w:leader="dot" w:pos="8828"/>
            </w:tabs>
            <w:rPr>
              <w:rFonts w:asciiTheme="minorHAnsi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9019266" w:history="1">
            <w:r w:rsidR="009A7CCB" w:rsidRPr="00F379FF">
              <w:rPr>
                <w:rStyle w:val="Hyperlink"/>
                <w:rFonts w:ascii="Arial" w:hAnsi="Arial" w:cs="Arial"/>
                <w:noProof/>
              </w:rPr>
              <w:t>1.</w:t>
            </w:r>
            <w:r w:rsidR="009A7CCB">
              <w:rPr>
                <w:rFonts w:asciiTheme="minorHAnsi" w:hAnsiTheme="minorHAns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="009A7CCB" w:rsidRPr="00F379FF">
              <w:rPr>
                <w:rStyle w:val="Hyperlink"/>
                <w:rFonts w:ascii="Arial" w:hAnsi="Arial" w:cs="Arial"/>
                <w:noProof/>
              </w:rPr>
              <w:t>INTRODUÇÃO</w:t>
            </w:r>
            <w:r w:rsidR="009A7CCB">
              <w:rPr>
                <w:noProof/>
                <w:webHidden/>
              </w:rPr>
              <w:tab/>
            </w:r>
            <w:r w:rsidR="009A7CCB">
              <w:rPr>
                <w:noProof/>
                <w:webHidden/>
              </w:rPr>
              <w:fldChar w:fldCharType="begin"/>
            </w:r>
            <w:r w:rsidR="009A7CCB">
              <w:rPr>
                <w:noProof/>
                <w:webHidden/>
              </w:rPr>
              <w:instrText xml:space="preserve"> PAGEREF _Toc209019266 \h </w:instrText>
            </w:r>
            <w:r w:rsidR="009A7CCB">
              <w:rPr>
                <w:noProof/>
                <w:webHidden/>
              </w:rPr>
            </w:r>
            <w:r w:rsidR="009A7CCB">
              <w:rPr>
                <w:noProof/>
                <w:webHidden/>
              </w:rPr>
              <w:fldChar w:fldCharType="separate"/>
            </w:r>
            <w:r w:rsidR="009A7CCB">
              <w:rPr>
                <w:noProof/>
                <w:webHidden/>
              </w:rPr>
              <w:t>1</w:t>
            </w:r>
            <w:r w:rsidR="009A7CCB">
              <w:rPr>
                <w:noProof/>
                <w:webHidden/>
              </w:rPr>
              <w:fldChar w:fldCharType="end"/>
            </w:r>
          </w:hyperlink>
        </w:p>
        <w:p w14:paraId="361A50FC" w14:textId="6F562043" w:rsidR="009A7CCB" w:rsidRDefault="009A7CCB">
          <w:pPr>
            <w:pStyle w:val="Sumrio1"/>
            <w:tabs>
              <w:tab w:val="left" w:pos="480"/>
              <w:tab w:val="right" w:leader="dot" w:pos="8828"/>
            </w:tabs>
            <w:rPr>
              <w:rFonts w:asciiTheme="minorHAnsi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09019267" w:history="1">
            <w:r w:rsidRPr="00F379FF">
              <w:rPr>
                <w:rStyle w:val="Hyperlink"/>
                <w:rFonts w:ascii="Arial" w:hAnsi="Arial" w:cs="Arial"/>
                <w:noProof/>
              </w:rPr>
              <w:t>2.</w:t>
            </w:r>
            <w:r>
              <w:rPr>
                <w:rFonts w:asciiTheme="minorHAnsi" w:hAnsiTheme="minorHAns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F379FF">
              <w:rPr>
                <w:rStyle w:val="Hyperlink"/>
                <w:rFonts w:ascii="Arial" w:hAnsi="Arial" w:cs="Arial"/>
                <w:noProof/>
              </w:rPr>
              <w:t>JUSTIFICATIVA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_Toc209019267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A19808" w14:textId="3EC56209" w:rsidR="009A7CCB" w:rsidRDefault="009A7CCB">
          <w:pPr>
            <w:pStyle w:val="Sumrio1"/>
            <w:tabs>
              <w:tab w:val="left" w:pos="480"/>
              <w:tab w:val="right" w:leader="dot" w:pos="8828"/>
            </w:tabs>
            <w:rPr>
              <w:rFonts w:asciiTheme="minorHAnsi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09019268" w:history="1">
            <w:r w:rsidRPr="00F379FF">
              <w:rPr>
                <w:rStyle w:val="Hyperlink"/>
                <w:rFonts w:ascii="Arial" w:hAnsi="Arial" w:cs="Arial"/>
                <w:noProof/>
              </w:rPr>
              <w:t>3.</w:t>
            </w:r>
            <w:r>
              <w:rPr>
                <w:rFonts w:asciiTheme="minorHAnsi" w:hAnsiTheme="minorHAns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F379FF">
              <w:rPr>
                <w:rStyle w:val="Hyperlink"/>
                <w:rFonts w:ascii="Arial" w:hAnsi="Arial" w:cs="Arial"/>
                <w:noProof/>
              </w:rPr>
              <w:t>OBJETIVOS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_Toc209019268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52457F" w14:textId="2B339BF1" w:rsidR="009A7CCB" w:rsidRDefault="009A7CCB">
          <w:pPr>
            <w:pStyle w:val="Sumrio1"/>
            <w:tabs>
              <w:tab w:val="left" w:pos="720"/>
              <w:tab w:val="right" w:leader="dot" w:pos="8828"/>
            </w:tabs>
            <w:rPr>
              <w:rFonts w:asciiTheme="minorHAnsi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09019269" w:history="1">
            <w:r w:rsidRPr="00F379FF">
              <w:rPr>
                <w:rStyle w:val="Hyperlink"/>
                <w:rFonts w:ascii="Arial" w:hAnsi="Arial" w:cs="Arial"/>
                <w:noProof/>
              </w:rPr>
              <w:t>3.1.</w:t>
            </w:r>
            <w:r>
              <w:rPr>
                <w:rFonts w:asciiTheme="minorHAnsi" w:hAnsiTheme="minorHAns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F379FF">
              <w:rPr>
                <w:rStyle w:val="Hyperlink"/>
                <w:rFonts w:ascii="Arial" w:hAnsi="Arial" w:cs="Arial"/>
                <w:noProof/>
              </w:rPr>
              <w:t>Objetivo Geral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_Toc209019269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40E3C4" w14:textId="661F4E90" w:rsidR="009A7CCB" w:rsidRDefault="009A7CCB">
          <w:pPr>
            <w:pStyle w:val="Sumrio1"/>
            <w:tabs>
              <w:tab w:val="left" w:pos="720"/>
              <w:tab w:val="right" w:leader="dot" w:pos="8828"/>
            </w:tabs>
            <w:rPr>
              <w:rFonts w:asciiTheme="minorHAnsi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09019270" w:history="1">
            <w:r w:rsidRPr="00F379FF">
              <w:rPr>
                <w:rStyle w:val="Hyperlink"/>
                <w:rFonts w:ascii="Arial" w:hAnsi="Arial" w:cs="Arial"/>
                <w:noProof/>
              </w:rPr>
              <w:t>3.2.</w:t>
            </w:r>
            <w:r>
              <w:rPr>
                <w:rFonts w:asciiTheme="minorHAnsi" w:hAnsiTheme="minorHAns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F379FF">
              <w:rPr>
                <w:rStyle w:val="Hyperlink"/>
                <w:rFonts w:ascii="Arial" w:hAnsi="Arial" w:cs="Arial"/>
                <w:noProof/>
              </w:rPr>
              <w:t>Objetivos Específicos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_Toc209019270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6EACBE" w14:textId="15C71C25" w:rsidR="009A7CCB" w:rsidRDefault="009A7CCB">
          <w:pPr>
            <w:pStyle w:val="Sumrio1"/>
            <w:tabs>
              <w:tab w:val="left" w:pos="480"/>
              <w:tab w:val="right" w:leader="dot" w:pos="8828"/>
            </w:tabs>
            <w:rPr>
              <w:rFonts w:asciiTheme="minorHAnsi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09019271" w:history="1">
            <w:r w:rsidRPr="00F379FF">
              <w:rPr>
                <w:rStyle w:val="Hyperlink"/>
                <w:rFonts w:ascii="Arial" w:hAnsi="Arial" w:cs="Arial"/>
                <w:noProof/>
              </w:rPr>
              <w:t>4.</w:t>
            </w:r>
            <w:r>
              <w:rPr>
                <w:rFonts w:asciiTheme="minorHAnsi" w:hAnsiTheme="minorHAns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F379FF">
              <w:rPr>
                <w:rStyle w:val="Hyperlink"/>
                <w:rFonts w:ascii="Arial" w:hAnsi="Arial" w:cs="Arial"/>
                <w:noProof/>
              </w:rPr>
              <w:t>DESCRIÇÃO DO SISTEMA PROPOSTO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_Toc209019271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E5ED5C" w14:textId="256CAF5F" w:rsidR="009A7CCB" w:rsidRDefault="009A7CCB">
          <w:pPr>
            <w:pStyle w:val="Sumrio1"/>
            <w:tabs>
              <w:tab w:val="left" w:pos="480"/>
              <w:tab w:val="right" w:leader="dot" w:pos="8828"/>
            </w:tabs>
            <w:rPr>
              <w:rFonts w:asciiTheme="minorHAnsi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09019272" w:history="1">
            <w:r w:rsidRPr="00F379FF">
              <w:rPr>
                <w:rStyle w:val="Hyperlink"/>
                <w:rFonts w:ascii="Arial" w:hAnsi="Arial" w:cs="Arial"/>
                <w:noProof/>
              </w:rPr>
              <w:t>5.</w:t>
            </w:r>
            <w:r>
              <w:rPr>
                <w:rFonts w:asciiTheme="minorHAnsi" w:hAnsiTheme="minorHAns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F379FF">
              <w:rPr>
                <w:rStyle w:val="Hyperlink"/>
                <w:rFonts w:ascii="Arial" w:hAnsi="Arial" w:cs="Arial"/>
                <w:noProof/>
              </w:rPr>
              <w:t>REQUISITOS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_Toc209019272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CFB152" w14:textId="23FDF596" w:rsidR="009A7CCB" w:rsidRDefault="009A7CCB">
          <w:pPr>
            <w:pStyle w:val="Sumrio1"/>
            <w:tabs>
              <w:tab w:val="left" w:pos="720"/>
              <w:tab w:val="right" w:leader="dot" w:pos="8828"/>
            </w:tabs>
            <w:rPr>
              <w:rFonts w:asciiTheme="minorHAnsi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09019273" w:history="1">
            <w:r w:rsidRPr="00F379FF">
              <w:rPr>
                <w:rStyle w:val="Hyperlink"/>
                <w:rFonts w:ascii="Arial" w:hAnsi="Arial" w:cs="Arial"/>
                <w:noProof/>
              </w:rPr>
              <w:t>5.1.</w:t>
            </w:r>
            <w:r>
              <w:rPr>
                <w:rFonts w:asciiTheme="minorHAnsi" w:hAnsiTheme="minorHAns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F379FF">
              <w:rPr>
                <w:rStyle w:val="Hyperlink"/>
                <w:rFonts w:ascii="Arial" w:hAnsi="Arial" w:cs="Arial"/>
                <w:noProof/>
              </w:rPr>
              <w:t>Requisitos Funcionais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_Toc209019273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D27AE5" w14:textId="3ADC728B" w:rsidR="009A7CCB" w:rsidRDefault="009A7CCB">
          <w:pPr>
            <w:pStyle w:val="Sumrio1"/>
            <w:tabs>
              <w:tab w:val="left" w:pos="720"/>
              <w:tab w:val="right" w:leader="dot" w:pos="8828"/>
            </w:tabs>
            <w:rPr>
              <w:rFonts w:asciiTheme="minorHAnsi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09019274" w:history="1">
            <w:r w:rsidRPr="00F379FF">
              <w:rPr>
                <w:rStyle w:val="Hyperlink"/>
                <w:rFonts w:ascii="Arial" w:hAnsi="Arial" w:cs="Arial"/>
                <w:noProof/>
              </w:rPr>
              <w:t>5.2.</w:t>
            </w:r>
            <w:r>
              <w:rPr>
                <w:rFonts w:asciiTheme="minorHAnsi" w:hAnsiTheme="minorHAns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F379FF">
              <w:rPr>
                <w:rStyle w:val="Hyperlink"/>
                <w:rFonts w:ascii="Arial" w:hAnsi="Arial" w:cs="Arial"/>
                <w:noProof/>
              </w:rPr>
              <w:t>Requisitos Não Funcionais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_Toc209019274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C17071" w14:textId="794D0539" w:rsidR="009A7CCB" w:rsidRDefault="009A7CCB">
          <w:pPr>
            <w:pStyle w:val="Sumrio1"/>
            <w:tabs>
              <w:tab w:val="left" w:pos="720"/>
              <w:tab w:val="right" w:leader="dot" w:pos="8828"/>
            </w:tabs>
            <w:rPr>
              <w:rFonts w:asciiTheme="minorHAnsi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09019275" w:history="1">
            <w:r w:rsidRPr="00F379FF">
              <w:rPr>
                <w:rStyle w:val="Hyperlink"/>
                <w:rFonts w:ascii="Arial" w:hAnsi="Arial" w:cs="Arial"/>
                <w:noProof/>
              </w:rPr>
              <w:t>5.3.</w:t>
            </w:r>
            <w:r>
              <w:rPr>
                <w:rFonts w:asciiTheme="minorHAnsi" w:hAnsiTheme="minorHAns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F379FF">
              <w:rPr>
                <w:rStyle w:val="Hyperlink"/>
                <w:rFonts w:ascii="Arial" w:hAnsi="Arial" w:cs="Arial"/>
                <w:noProof/>
              </w:rPr>
              <w:t>Regras de Negócio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_Toc209019275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03834E" w14:textId="7AB6FF3B" w:rsidR="009A7CCB" w:rsidRDefault="009A7CCB">
          <w:pPr>
            <w:pStyle w:val="Sumrio1"/>
            <w:tabs>
              <w:tab w:val="left" w:pos="480"/>
              <w:tab w:val="right" w:leader="dot" w:pos="8828"/>
            </w:tabs>
            <w:rPr>
              <w:rFonts w:asciiTheme="minorHAnsi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09019276" w:history="1">
            <w:r w:rsidRPr="00F379FF">
              <w:rPr>
                <w:rStyle w:val="Hyperlink"/>
                <w:rFonts w:ascii="Arial" w:hAnsi="Arial" w:cs="Arial"/>
                <w:noProof/>
              </w:rPr>
              <w:t>6.</w:t>
            </w:r>
            <w:r>
              <w:rPr>
                <w:rFonts w:asciiTheme="minorHAnsi" w:hAnsiTheme="minorHAns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F379FF">
              <w:rPr>
                <w:rStyle w:val="Hyperlink"/>
                <w:rFonts w:ascii="Arial" w:hAnsi="Arial" w:cs="Arial"/>
                <w:noProof/>
              </w:rPr>
              <w:t>DIAGRAMAS UML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_Toc209019276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D12287" w14:textId="6559EC1A" w:rsidR="009A7CCB" w:rsidRDefault="009A7CCB">
          <w:pPr>
            <w:pStyle w:val="Sumrio1"/>
            <w:tabs>
              <w:tab w:val="left" w:pos="720"/>
              <w:tab w:val="right" w:leader="dot" w:pos="8828"/>
            </w:tabs>
            <w:rPr>
              <w:rFonts w:asciiTheme="minorHAnsi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09019277" w:history="1">
            <w:r w:rsidRPr="00F379FF">
              <w:rPr>
                <w:rStyle w:val="Hyperlink"/>
                <w:rFonts w:ascii="Arial" w:hAnsi="Arial" w:cs="Arial"/>
                <w:noProof/>
              </w:rPr>
              <w:t>6.1.</w:t>
            </w:r>
            <w:r>
              <w:rPr>
                <w:rFonts w:asciiTheme="minorHAnsi" w:hAnsiTheme="minorHAns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F379FF">
              <w:rPr>
                <w:rStyle w:val="Hyperlink"/>
                <w:rFonts w:ascii="Arial" w:hAnsi="Arial" w:cs="Arial"/>
                <w:noProof/>
              </w:rPr>
              <w:t>Diagrama de Casos de Uso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_Toc209019277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264AB1" w14:textId="77719048" w:rsidR="009A7CCB" w:rsidRDefault="009A7CCB">
          <w:pPr>
            <w:pStyle w:val="Sumrio1"/>
            <w:tabs>
              <w:tab w:val="left" w:pos="960"/>
              <w:tab w:val="right" w:leader="dot" w:pos="8828"/>
            </w:tabs>
            <w:rPr>
              <w:rFonts w:asciiTheme="minorHAnsi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09019278" w:history="1">
            <w:r w:rsidRPr="00F379FF">
              <w:rPr>
                <w:rStyle w:val="Hyperlink"/>
                <w:rFonts w:ascii="Arial" w:hAnsi="Arial" w:cs="Arial"/>
                <w:noProof/>
              </w:rPr>
              <w:t>6.1.1.</w:t>
            </w:r>
            <w:r>
              <w:rPr>
                <w:rFonts w:asciiTheme="minorHAnsi" w:hAnsiTheme="minorHAns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F379FF">
              <w:rPr>
                <w:rStyle w:val="Hyperlink"/>
                <w:rFonts w:ascii="Arial" w:hAnsi="Arial" w:cs="Arial"/>
                <w:noProof/>
              </w:rPr>
              <w:t>Resumo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_Toc209019278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0C443D" w14:textId="0B90DD73" w:rsidR="009A7CCB" w:rsidRDefault="009A7CCB">
          <w:pPr>
            <w:pStyle w:val="Sumrio1"/>
            <w:tabs>
              <w:tab w:val="left" w:pos="960"/>
              <w:tab w:val="right" w:leader="dot" w:pos="8828"/>
            </w:tabs>
            <w:rPr>
              <w:rFonts w:asciiTheme="minorHAnsi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09019279" w:history="1">
            <w:r w:rsidRPr="00F379FF">
              <w:rPr>
                <w:rStyle w:val="Hyperlink"/>
                <w:rFonts w:ascii="Arial" w:hAnsi="Arial" w:cs="Arial"/>
                <w:noProof/>
              </w:rPr>
              <w:t>6.1.2.</w:t>
            </w:r>
            <w:r>
              <w:rPr>
                <w:rFonts w:asciiTheme="minorHAnsi" w:hAnsiTheme="minorHAns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F379FF">
              <w:rPr>
                <w:rStyle w:val="Hyperlink"/>
                <w:rFonts w:ascii="Arial" w:hAnsi="Arial" w:cs="Arial"/>
                <w:noProof/>
              </w:rPr>
              <w:t>Desenho/imagem do diagrama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_Toc209019279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A2AD20" w14:textId="514887EE" w:rsidR="009A7CCB" w:rsidRDefault="009A7CCB">
          <w:pPr>
            <w:pStyle w:val="Sumrio1"/>
            <w:tabs>
              <w:tab w:val="left" w:pos="960"/>
              <w:tab w:val="right" w:leader="dot" w:pos="8828"/>
            </w:tabs>
            <w:rPr>
              <w:rFonts w:asciiTheme="minorHAnsi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09019280" w:history="1">
            <w:r w:rsidRPr="00F379FF">
              <w:rPr>
                <w:rStyle w:val="Hyperlink"/>
                <w:rFonts w:ascii="Arial" w:hAnsi="Arial" w:cs="Arial"/>
                <w:noProof/>
              </w:rPr>
              <w:t>6.1.3.</w:t>
            </w:r>
            <w:r>
              <w:rPr>
                <w:rFonts w:asciiTheme="minorHAnsi" w:hAnsiTheme="minorHAns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F379FF">
              <w:rPr>
                <w:rStyle w:val="Hyperlink"/>
                <w:rFonts w:ascii="Arial" w:hAnsi="Arial" w:cs="Arial"/>
                <w:noProof/>
              </w:rPr>
              <w:t>Descrição dos Casos de Uso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_Toc209019280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D8A415" w14:textId="48F28BDB" w:rsidR="009A7CCB" w:rsidRDefault="009A7CCB">
          <w:pPr>
            <w:pStyle w:val="Sumrio1"/>
            <w:tabs>
              <w:tab w:val="left" w:pos="720"/>
              <w:tab w:val="right" w:leader="dot" w:pos="8828"/>
            </w:tabs>
            <w:rPr>
              <w:rFonts w:asciiTheme="minorHAnsi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09019281" w:history="1">
            <w:r w:rsidRPr="00F379FF">
              <w:rPr>
                <w:rStyle w:val="Hyperlink"/>
                <w:rFonts w:ascii="Arial" w:hAnsi="Arial" w:cs="Arial"/>
                <w:noProof/>
              </w:rPr>
              <w:t>6.2.</w:t>
            </w:r>
            <w:r>
              <w:rPr>
                <w:rFonts w:asciiTheme="minorHAnsi" w:hAnsiTheme="minorHAns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F379FF">
              <w:rPr>
                <w:rStyle w:val="Hyperlink"/>
                <w:rFonts w:ascii="Arial" w:hAnsi="Arial" w:cs="Arial"/>
                <w:noProof/>
              </w:rPr>
              <w:t>Diagrama de Classe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_Toc209019281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1B6C0E" w14:textId="4EAA76A6" w:rsidR="009A7CCB" w:rsidRDefault="009A7CCB">
          <w:pPr>
            <w:pStyle w:val="Sumrio1"/>
            <w:tabs>
              <w:tab w:val="left" w:pos="960"/>
              <w:tab w:val="right" w:leader="dot" w:pos="8828"/>
            </w:tabs>
            <w:rPr>
              <w:rFonts w:asciiTheme="minorHAnsi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09019282" w:history="1">
            <w:r w:rsidRPr="00F379FF">
              <w:rPr>
                <w:rStyle w:val="Hyperlink"/>
                <w:rFonts w:ascii="Arial" w:hAnsi="Arial" w:cs="Arial"/>
                <w:noProof/>
              </w:rPr>
              <w:t>6.2.1.</w:t>
            </w:r>
            <w:r>
              <w:rPr>
                <w:rFonts w:asciiTheme="minorHAnsi" w:hAnsiTheme="minorHAns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F379FF">
              <w:rPr>
                <w:rStyle w:val="Hyperlink"/>
                <w:rFonts w:ascii="Arial" w:hAnsi="Arial" w:cs="Arial"/>
                <w:noProof/>
              </w:rPr>
              <w:t>Resumo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_Toc209019282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0D384A" w14:textId="37FE7920" w:rsidR="009A7CCB" w:rsidRDefault="009A7CCB">
          <w:pPr>
            <w:pStyle w:val="Sumrio1"/>
            <w:tabs>
              <w:tab w:val="left" w:pos="960"/>
              <w:tab w:val="right" w:leader="dot" w:pos="8828"/>
            </w:tabs>
            <w:rPr>
              <w:rFonts w:asciiTheme="minorHAnsi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09019283" w:history="1">
            <w:r w:rsidRPr="00F379FF">
              <w:rPr>
                <w:rStyle w:val="Hyperlink"/>
                <w:rFonts w:ascii="Arial" w:hAnsi="Arial" w:cs="Arial"/>
                <w:noProof/>
              </w:rPr>
              <w:t>6.2.2.</w:t>
            </w:r>
            <w:r>
              <w:rPr>
                <w:rFonts w:asciiTheme="minorHAnsi" w:hAnsiTheme="minorHAns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F379FF">
              <w:rPr>
                <w:rStyle w:val="Hyperlink"/>
                <w:rFonts w:ascii="Arial" w:hAnsi="Arial" w:cs="Arial"/>
                <w:noProof/>
              </w:rPr>
              <w:t>Desenho/Imagem do Diagrama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_Toc209019283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355B9B" w14:textId="283F45E9" w:rsidR="009A7CCB" w:rsidRDefault="009A7CCB">
          <w:pPr>
            <w:pStyle w:val="Sumrio1"/>
            <w:tabs>
              <w:tab w:val="left" w:pos="720"/>
              <w:tab w:val="right" w:leader="dot" w:pos="8828"/>
            </w:tabs>
            <w:rPr>
              <w:rFonts w:asciiTheme="minorHAnsi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09019284" w:history="1">
            <w:r w:rsidRPr="00F379FF">
              <w:rPr>
                <w:rStyle w:val="Hyperlink"/>
                <w:rFonts w:ascii="Arial" w:hAnsi="Arial" w:cs="Arial"/>
                <w:noProof/>
              </w:rPr>
              <w:t>6.3.</w:t>
            </w:r>
            <w:r>
              <w:rPr>
                <w:rFonts w:asciiTheme="minorHAnsi" w:hAnsiTheme="minorHAns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F379FF">
              <w:rPr>
                <w:rStyle w:val="Hyperlink"/>
                <w:rFonts w:ascii="Arial" w:hAnsi="Arial" w:cs="Arial"/>
                <w:noProof/>
              </w:rPr>
              <w:t>Diagrama de Atividades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_Toc209019284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08125C" w14:textId="5992315C" w:rsidR="009A7CCB" w:rsidRDefault="009A7CCB">
          <w:pPr>
            <w:pStyle w:val="Sumrio1"/>
            <w:tabs>
              <w:tab w:val="left" w:pos="960"/>
              <w:tab w:val="right" w:leader="dot" w:pos="8828"/>
            </w:tabs>
            <w:rPr>
              <w:rFonts w:asciiTheme="minorHAnsi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09019285" w:history="1">
            <w:r w:rsidRPr="00F379FF">
              <w:rPr>
                <w:rStyle w:val="Hyperlink"/>
                <w:rFonts w:ascii="Arial" w:hAnsi="Arial" w:cs="Arial"/>
                <w:noProof/>
              </w:rPr>
              <w:t>6.3.1.</w:t>
            </w:r>
            <w:r>
              <w:rPr>
                <w:rFonts w:asciiTheme="minorHAnsi" w:hAnsiTheme="minorHAns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F379FF">
              <w:rPr>
                <w:rStyle w:val="Hyperlink"/>
                <w:rFonts w:ascii="Arial" w:hAnsi="Arial" w:cs="Arial"/>
                <w:noProof/>
              </w:rPr>
              <w:t>Resumo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_Toc209019285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B55772" w14:textId="3C3E65BB" w:rsidR="009A7CCB" w:rsidRDefault="009A7CCB">
          <w:pPr>
            <w:pStyle w:val="Sumrio1"/>
            <w:tabs>
              <w:tab w:val="left" w:pos="960"/>
              <w:tab w:val="right" w:leader="dot" w:pos="8828"/>
            </w:tabs>
            <w:rPr>
              <w:rFonts w:asciiTheme="minorHAnsi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09019286" w:history="1">
            <w:r w:rsidRPr="00F379FF">
              <w:rPr>
                <w:rStyle w:val="Hyperlink"/>
                <w:rFonts w:ascii="Arial" w:hAnsi="Arial" w:cs="Arial"/>
                <w:noProof/>
              </w:rPr>
              <w:t>6.3.2.</w:t>
            </w:r>
            <w:r>
              <w:rPr>
                <w:rFonts w:asciiTheme="minorHAnsi" w:hAnsiTheme="minorHAns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F379FF">
              <w:rPr>
                <w:rStyle w:val="Hyperlink"/>
                <w:rFonts w:ascii="Arial" w:hAnsi="Arial" w:cs="Arial"/>
                <w:noProof/>
              </w:rPr>
              <w:t>Desenho/Imagem do Diagrama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_Toc209019286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E88C5A" w14:textId="43C580ED" w:rsidR="009A7CCB" w:rsidRDefault="009A7CCB">
          <w:pPr>
            <w:pStyle w:val="Sumrio1"/>
            <w:tabs>
              <w:tab w:val="left" w:pos="720"/>
              <w:tab w:val="right" w:leader="dot" w:pos="8828"/>
            </w:tabs>
            <w:rPr>
              <w:rFonts w:asciiTheme="minorHAnsi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09019287" w:history="1">
            <w:r w:rsidRPr="00F379FF">
              <w:rPr>
                <w:rStyle w:val="Hyperlink"/>
                <w:rFonts w:ascii="Arial" w:hAnsi="Arial" w:cs="Arial"/>
                <w:noProof/>
              </w:rPr>
              <w:t>6.4.</w:t>
            </w:r>
            <w:r>
              <w:rPr>
                <w:rFonts w:asciiTheme="minorHAnsi" w:hAnsiTheme="minorHAns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F379FF">
              <w:rPr>
                <w:rStyle w:val="Hyperlink"/>
                <w:rFonts w:ascii="Arial" w:hAnsi="Arial" w:cs="Arial"/>
                <w:noProof/>
              </w:rPr>
              <w:t>Diagrama de Sequência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_Toc209019287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5D2DAA" w14:textId="31C87357" w:rsidR="009A7CCB" w:rsidRDefault="009A7CCB">
          <w:pPr>
            <w:pStyle w:val="Sumrio1"/>
            <w:tabs>
              <w:tab w:val="left" w:pos="960"/>
              <w:tab w:val="right" w:leader="dot" w:pos="8828"/>
            </w:tabs>
            <w:rPr>
              <w:rFonts w:asciiTheme="minorHAnsi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09019288" w:history="1">
            <w:r w:rsidRPr="00F379FF">
              <w:rPr>
                <w:rStyle w:val="Hyperlink"/>
                <w:rFonts w:ascii="Arial" w:hAnsi="Arial" w:cs="Arial"/>
                <w:noProof/>
              </w:rPr>
              <w:t>6.4.1.</w:t>
            </w:r>
            <w:r>
              <w:rPr>
                <w:rFonts w:asciiTheme="minorHAnsi" w:hAnsiTheme="minorHAns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F379FF">
              <w:rPr>
                <w:rStyle w:val="Hyperlink"/>
                <w:rFonts w:ascii="Arial" w:hAnsi="Arial" w:cs="Arial"/>
                <w:noProof/>
              </w:rPr>
              <w:t>Resumo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_Toc209019288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ADABDA" w14:textId="296A0124" w:rsidR="009A7CCB" w:rsidRDefault="009A7CCB">
          <w:pPr>
            <w:pStyle w:val="Sumrio1"/>
            <w:tabs>
              <w:tab w:val="left" w:pos="960"/>
              <w:tab w:val="right" w:leader="dot" w:pos="8828"/>
            </w:tabs>
            <w:rPr>
              <w:rFonts w:asciiTheme="minorHAnsi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09019289" w:history="1">
            <w:r w:rsidRPr="00F379FF">
              <w:rPr>
                <w:rStyle w:val="Hyperlink"/>
                <w:rFonts w:ascii="Arial" w:hAnsi="Arial" w:cs="Arial"/>
                <w:noProof/>
              </w:rPr>
              <w:t>6.4.2.</w:t>
            </w:r>
            <w:r>
              <w:rPr>
                <w:rFonts w:asciiTheme="minorHAnsi" w:hAnsiTheme="minorHAns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F379FF">
              <w:rPr>
                <w:rStyle w:val="Hyperlink"/>
                <w:rFonts w:ascii="Arial" w:hAnsi="Arial" w:cs="Arial"/>
                <w:noProof/>
              </w:rPr>
              <w:t>Desenho/Imagem do Diagrama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_Toc209019289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A67C8C" w14:textId="2BCE5A1D" w:rsidR="009A7CCB" w:rsidRDefault="009A7CCB">
          <w:pPr>
            <w:pStyle w:val="Sumrio1"/>
            <w:tabs>
              <w:tab w:val="left" w:pos="720"/>
              <w:tab w:val="right" w:leader="dot" w:pos="8828"/>
            </w:tabs>
            <w:rPr>
              <w:rFonts w:asciiTheme="minorHAnsi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09019290" w:history="1">
            <w:r w:rsidRPr="00F379FF">
              <w:rPr>
                <w:rStyle w:val="Hyperlink"/>
                <w:rFonts w:ascii="Arial" w:hAnsi="Arial" w:cs="Arial"/>
                <w:noProof/>
              </w:rPr>
              <w:t>6.5.</w:t>
            </w:r>
            <w:r>
              <w:rPr>
                <w:rFonts w:asciiTheme="minorHAnsi" w:hAnsiTheme="minorHAns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F379FF">
              <w:rPr>
                <w:rStyle w:val="Hyperlink"/>
                <w:rFonts w:ascii="Arial" w:hAnsi="Arial" w:cs="Arial"/>
                <w:noProof/>
              </w:rPr>
              <w:t>Diagrama de Estado (ou Máquina de Estados)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_Toc209019290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04E319" w14:textId="5F8DDBF2" w:rsidR="009A7CCB" w:rsidRDefault="009A7CCB">
          <w:pPr>
            <w:pStyle w:val="Sumrio1"/>
            <w:tabs>
              <w:tab w:val="left" w:pos="960"/>
              <w:tab w:val="right" w:leader="dot" w:pos="8828"/>
            </w:tabs>
            <w:rPr>
              <w:rFonts w:asciiTheme="minorHAnsi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09019291" w:history="1">
            <w:r w:rsidRPr="00F379FF">
              <w:rPr>
                <w:rStyle w:val="Hyperlink"/>
                <w:rFonts w:ascii="Arial" w:hAnsi="Arial" w:cs="Arial"/>
                <w:noProof/>
              </w:rPr>
              <w:t>6.5.1.</w:t>
            </w:r>
            <w:r>
              <w:rPr>
                <w:rFonts w:asciiTheme="minorHAnsi" w:hAnsiTheme="minorHAns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F379FF">
              <w:rPr>
                <w:rStyle w:val="Hyperlink"/>
                <w:rFonts w:ascii="Arial" w:hAnsi="Arial" w:cs="Arial"/>
                <w:noProof/>
              </w:rPr>
              <w:t>Resumo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_Toc209019291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890091" w14:textId="6CF4B30F" w:rsidR="009A7CCB" w:rsidRDefault="009A7CCB">
          <w:pPr>
            <w:pStyle w:val="Sumrio1"/>
            <w:tabs>
              <w:tab w:val="left" w:pos="960"/>
              <w:tab w:val="right" w:leader="dot" w:pos="8828"/>
            </w:tabs>
            <w:rPr>
              <w:rFonts w:asciiTheme="minorHAnsi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09019292" w:history="1">
            <w:r w:rsidRPr="00F379FF">
              <w:rPr>
                <w:rStyle w:val="Hyperlink"/>
                <w:rFonts w:ascii="Arial" w:hAnsi="Arial" w:cs="Arial"/>
                <w:noProof/>
              </w:rPr>
              <w:t>6.5.2.</w:t>
            </w:r>
            <w:r>
              <w:rPr>
                <w:rFonts w:asciiTheme="minorHAnsi" w:hAnsiTheme="minorHAns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F379FF">
              <w:rPr>
                <w:rStyle w:val="Hyperlink"/>
                <w:rFonts w:ascii="Arial" w:hAnsi="Arial" w:cs="Arial"/>
                <w:noProof/>
              </w:rPr>
              <w:t>Desenho/Imagem do Diagrama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_Toc209019292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E75CEB" w14:textId="70E1ADFC" w:rsidR="009A7CCB" w:rsidRDefault="009A7CCB">
          <w:pPr>
            <w:pStyle w:val="Sumrio1"/>
            <w:tabs>
              <w:tab w:val="left" w:pos="720"/>
              <w:tab w:val="right" w:leader="dot" w:pos="8828"/>
            </w:tabs>
            <w:rPr>
              <w:rFonts w:asciiTheme="minorHAnsi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09019293" w:history="1">
            <w:r w:rsidRPr="00F379FF">
              <w:rPr>
                <w:rStyle w:val="Hyperlink"/>
                <w:rFonts w:ascii="Arial" w:hAnsi="Arial" w:cs="Arial"/>
                <w:noProof/>
              </w:rPr>
              <w:t>6.6.</w:t>
            </w:r>
            <w:r>
              <w:rPr>
                <w:rFonts w:asciiTheme="minorHAnsi" w:hAnsiTheme="minorHAns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F379FF">
              <w:rPr>
                <w:rStyle w:val="Hyperlink"/>
                <w:rFonts w:ascii="Arial" w:hAnsi="Arial" w:cs="Arial"/>
                <w:noProof/>
              </w:rPr>
              <w:t>Diagrama de Componentes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_Toc209019293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E47D97" w14:textId="56B2B7C8" w:rsidR="009A7CCB" w:rsidRDefault="009A7CCB">
          <w:pPr>
            <w:pStyle w:val="Sumrio1"/>
            <w:tabs>
              <w:tab w:val="left" w:pos="960"/>
              <w:tab w:val="right" w:leader="dot" w:pos="8828"/>
            </w:tabs>
            <w:rPr>
              <w:rFonts w:asciiTheme="minorHAnsi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09019294" w:history="1">
            <w:r w:rsidRPr="00F379FF">
              <w:rPr>
                <w:rStyle w:val="Hyperlink"/>
                <w:rFonts w:ascii="Arial" w:hAnsi="Arial" w:cs="Arial"/>
                <w:noProof/>
              </w:rPr>
              <w:t>6.6.1.</w:t>
            </w:r>
            <w:r>
              <w:rPr>
                <w:rFonts w:asciiTheme="minorHAnsi" w:hAnsiTheme="minorHAns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F379FF">
              <w:rPr>
                <w:rStyle w:val="Hyperlink"/>
                <w:rFonts w:ascii="Arial" w:hAnsi="Arial" w:cs="Arial"/>
                <w:noProof/>
              </w:rPr>
              <w:t>Resumo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_Toc209019294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B2C8A6" w14:textId="652C45EE" w:rsidR="009A7CCB" w:rsidRDefault="009A7CCB">
          <w:pPr>
            <w:pStyle w:val="Sumrio1"/>
            <w:tabs>
              <w:tab w:val="left" w:pos="960"/>
              <w:tab w:val="right" w:leader="dot" w:pos="8828"/>
            </w:tabs>
            <w:rPr>
              <w:rFonts w:asciiTheme="minorHAnsi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09019295" w:history="1">
            <w:r w:rsidRPr="00F379FF">
              <w:rPr>
                <w:rStyle w:val="Hyperlink"/>
                <w:rFonts w:ascii="Arial" w:hAnsi="Arial" w:cs="Arial"/>
                <w:noProof/>
              </w:rPr>
              <w:t>6.6.2.</w:t>
            </w:r>
            <w:r>
              <w:rPr>
                <w:rFonts w:asciiTheme="minorHAnsi" w:hAnsiTheme="minorHAns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F379FF">
              <w:rPr>
                <w:rStyle w:val="Hyperlink"/>
                <w:rFonts w:ascii="Arial" w:hAnsi="Arial" w:cs="Arial"/>
                <w:noProof/>
              </w:rPr>
              <w:t>Desenho/Imagem do Diagrama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_Toc209019295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C84406" w14:textId="4D1CAD71" w:rsidR="009A7CCB" w:rsidRDefault="009A7CCB">
          <w:pPr>
            <w:pStyle w:val="Sumrio1"/>
            <w:tabs>
              <w:tab w:val="left" w:pos="720"/>
              <w:tab w:val="right" w:leader="dot" w:pos="8828"/>
            </w:tabs>
            <w:rPr>
              <w:rFonts w:asciiTheme="minorHAnsi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09019296" w:history="1">
            <w:r w:rsidRPr="00F379FF">
              <w:rPr>
                <w:rStyle w:val="Hyperlink"/>
                <w:rFonts w:ascii="Arial" w:hAnsi="Arial" w:cs="Arial"/>
                <w:noProof/>
              </w:rPr>
              <w:t>6.7.</w:t>
            </w:r>
            <w:r>
              <w:rPr>
                <w:rFonts w:asciiTheme="minorHAnsi" w:hAnsiTheme="minorHAns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F379FF">
              <w:rPr>
                <w:rStyle w:val="Hyperlink"/>
                <w:rFonts w:ascii="Arial" w:hAnsi="Arial" w:cs="Arial"/>
                <w:noProof/>
              </w:rPr>
              <w:t>Diagrama de Objetos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_Toc209019296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E66B1A" w14:textId="29AB87FC" w:rsidR="009A7CCB" w:rsidRDefault="009A7CCB">
          <w:pPr>
            <w:pStyle w:val="Sumrio1"/>
            <w:tabs>
              <w:tab w:val="left" w:pos="960"/>
              <w:tab w:val="right" w:leader="dot" w:pos="8828"/>
            </w:tabs>
            <w:rPr>
              <w:rFonts w:asciiTheme="minorHAnsi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09019297" w:history="1">
            <w:r w:rsidRPr="00F379FF">
              <w:rPr>
                <w:rStyle w:val="Hyperlink"/>
                <w:rFonts w:ascii="Arial" w:hAnsi="Arial" w:cs="Arial"/>
                <w:noProof/>
              </w:rPr>
              <w:t>6.7.1.</w:t>
            </w:r>
            <w:r>
              <w:rPr>
                <w:rFonts w:asciiTheme="minorHAnsi" w:hAnsiTheme="minorHAns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F379FF">
              <w:rPr>
                <w:rStyle w:val="Hyperlink"/>
                <w:rFonts w:ascii="Arial" w:hAnsi="Arial" w:cs="Arial"/>
                <w:noProof/>
              </w:rPr>
              <w:t>Resumo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_Toc209019297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A7BBE3" w14:textId="13416E59" w:rsidR="009A7CCB" w:rsidRDefault="009A7CCB">
          <w:pPr>
            <w:pStyle w:val="Sumrio1"/>
            <w:tabs>
              <w:tab w:val="left" w:pos="960"/>
              <w:tab w:val="right" w:leader="dot" w:pos="8828"/>
            </w:tabs>
            <w:rPr>
              <w:rFonts w:asciiTheme="minorHAnsi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09019298" w:history="1">
            <w:r w:rsidRPr="00F379FF">
              <w:rPr>
                <w:rStyle w:val="Hyperlink"/>
                <w:rFonts w:ascii="Arial" w:hAnsi="Arial" w:cs="Arial"/>
                <w:noProof/>
              </w:rPr>
              <w:t>6.7.2.</w:t>
            </w:r>
            <w:r>
              <w:rPr>
                <w:rFonts w:asciiTheme="minorHAnsi" w:hAnsiTheme="minorHAns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F379FF">
              <w:rPr>
                <w:rStyle w:val="Hyperlink"/>
                <w:rFonts w:ascii="Arial" w:hAnsi="Arial" w:cs="Arial"/>
                <w:noProof/>
              </w:rPr>
              <w:t>Desenho/Imagem do Diagrama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_Toc209019298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DF951B" w14:textId="4F0DFF90" w:rsidR="009A7CCB" w:rsidRDefault="009A7CCB">
          <w:pPr>
            <w:pStyle w:val="Sumrio1"/>
            <w:tabs>
              <w:tab w:val="left" w:pos="480"/>
              <w:tab w:val="right" w:leader="dot" w:pos="8828"/>
            </w:tabs>
            <w:rPr>
              <w:rFonts w:asciiTheme="minorHAnsi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09019299" w:history="1">
            <w:r w:rsidRPr="00F379FF">
              <w:rPr>
                <w:rStyle w:val="Hyperlink"/>
                <w:rFonts w:ascii="Arial" w:hAnsi="Arial" w:cs="Arial"/>
                <w:noProof/>
              </w:rPr>
              <w:t>7.</w:t>
            </w:r>
            <w:r>
              <w:rPr>
                <w:rFonts w:asciiTheme="minorHAnsi" w:hAnsiTheme="minorHAns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F379FF">
              <w:rPr>
                <w:rStyle w:val="Hyperlink"/>
                <w:rFonts w:ascii="Arial" w:hAnsi="Arial" w:cs="Arial"/>
                <w:noProof/>
              </w:rPr>
              <w:t>CONCLUSÃO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_Toc209019299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681C01" w14:textId="398529B9" w:rsidR="009A7CCB" w:rsidRDefault="009A7CCB">
          <w:pPr>
            <w:pStyle w:val="Sumrio1"/>
            <w:tabs>
              <w:tab w:val="left" w:pos="480"/>
              <w:tab w:val="right" w:leader="dot" w:pos="8828"/>
            </w:tabs>
            <w:rPr>
              <w:rFonts w:asciiTheme="minorHAnsi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09019300" w:history="1">
            <w:r w:rsidRPr="00F379FF">
              <w:rPr>
                <w:rStyle w:val="Hyperlink"/>
                <w:rFonts w:ascii="Arial" w:hAnsi="Arial" w:cs="Arial"/>
                <w:noProof/>
              </w:rPr>
              <w:t>8.</w:t>
            </w:r>
            <w:r>
              <w:rPr>
                <w:rFonts w:asciiTheme="minorHAnsi" w:hAnsiTheme="minorHAns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F379FF">
              <w:rPr>
                <w:rStyle w:val="Hyperlink"/>
                <w:rFonts w:ascii="Arial" w:hAnsi="Arial" w:cs="Arial"/>
                <w:noProof/>
              </w:rPr>
              <w:t>REFERÊNCIAS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_Toc209019300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99A1C0" w14:textId="50073232" w:rsidR="004F0A31" w:rsidRDefault="004F0A31">
          <w:r>
            <w:rPr>
              <w:b/>
              <w:bCs/>
            </w:rPr>
            <w:fldChar w:fldCharType="end"/>
          </w:r>
        </w:p>
      </w:sdtContent>
    </w:sdt>
    <w:p w14:paraId="3D833DD1" w14:textId="77777777" w:rsidR="00FC7768" w:rsidRDefault="00FC7768">
      <w:pPr>
        <w:spacing w:line="276" w:lineRule="auto"/>
        <w:rPr>
          <w:rFonts w:ascii="Arial" w:eastAsia="Times New Roman" w:hAnsi="Arial" w:cs="Arial"/>
          <w:b/>
          <w:szCs w:val="24"/>
        </w:rPr>
      </w:pPr>
    </w:p>
    <w:p w14:paraId="58047001" w14:textId="77777777" w:rsidR="006B77F9" w:rsidRDefault="006B77F9">
      <w:pPr>
        <w:spacing w:line="276" w:lineRule="auto"/>
        <w:rPr>
          <w:rFonts w:ascii="Arial" w:eastAsia="Times New Roman" w:hAnsi="Arial" w:cs="Arial"/>
          <w:b/>
          <w:szCs w:val="24"/>
        </w:rPr>
        <w:sectPr w:rsidR="006B77F9" w:rsidSect="00A27058">
          <w:footerReference w:type="default" r:id="rId8"/>
          <w:footerReference w:type="first" r:id="rId9"/>
          <w:pgSz w:w="12240" w:h="15840"/>
          <w:pgMar w:top="1417" w:right="1701" w:bottom="1417" w:left="1701" w:header="720" w:footer="720" w:gutter="0"/>
          <w:cols w:space="720"/>
          <w:docGrid w:linePitch="360"/>
        </w:sectPr>
      </w:pPr>
    </w:p>
    <w:p w14:paraId="1C6DA944" w14:textId="77777777" w:rsidR="00304230" w:rsidRPr="00A85DF6" w:rsidRDefault="00FF30AD" w:rsidP="00343365">
      <w:pPr>
        <w:pStyle w:val="Ttulo1"/>
        <w:numPr>
          <w:ilvl w:val="0"/>
          <w:numId w:val="17"/>
        </w:numPr>
        <w:rPr>
          <w:rFonts w:ascii="Arial" w:hAnsi="Arial" w:cs="Arial"/>
          <w:color w:val="000000" w:themeColor="text1"/>
          <w:sz w:val="24"/>
          <w:szCs w:val="24"/>
        </w:rPr>
      </w:pPr>
      <w:bookmarkStart w:id="0" w:name="_Toc209019266"/>
      <w:r w:rsidRPr="00A85DF6">
        <w:rPr>
          <w:rFonts w:ascii="Arial" w:hAnsi="Arial" w:cs="Arial"/>
          <w:color w:val="000000" w:themeColor="text1"/>
          <w:sz w:val="24"/>
          <w:szCs w:val="24"/>
        </w:rPr>
        <w:lastRenderedPageBreak/>
        <w:t>INTRODUÇÃO</w:t>
      </w:r>
      <w:bookmarkEnd w:id="0"/>
    </w:p>
    <w:p w14:paraId="2E2D41A1" w14:textId="0EDBAC4C" w:rsidR="006F6BFE" w:rsidRPr="000506D2" w:rsidRDefault="00CB276B" w:rsidP="00304230">
      <w:pPr>
        <w:rPr>
          <w:rFonts w:ascii="Abadi Extra Light" w:hAnsi="Abadi Extra Light" w:cs="Arial"/>
          <w:iCs/>
          <w:color w:val="4F81BD" w:themeColor="accent1"/>
          <w:sz w:val="20"/>
          <w:szCs w:val="20"/>
        </w:rPr>
      </w:pPr>
      <w:r w:rsidRPr="008873D9">
        <w:rPr>
          <w:rFonts w:ascii="Abadi Extra Light" w:hAnsi="Abadi Extra Light" w:cs="Arial"/>
          <w:b/>
          <w:bCs/>
          <w:iCs/>
          <w:color w:val="4F81BD" w:themeColor="accent1"/>
          <w:sz w:val="20"/>
          <w:szCs w:val="20"/>
        </w:rPr>
        <w:t>Orientações</w:t>
      </w:r>
      <w:r w:rsidRPr="000506D2">
        <w:rPr>
          <w:rFonts w:ascii="Abadi Extra Light" w:hAnsi="Abadi Extra Light" w:cs="Arial"/>
          <w:b/>
          <w:bCs/>
          <w:iCs/>
          <w:color w:val="4F81BD" w:themeColor="accent1"/>
          <w:sz w:val="20"/>
          <w:szCs w:val="20"/>
        </w:rPr>
        <w:t>:</w:t>
      </w:r>
      <w:r w:rsidRPr="000506D2">
        <w:rPr>
          <w:rFonts w:ascii="Abadi Extra Light" w:hAnsi="Abadi Extra Light" w:cs="Arial"/>
          <w:iCs/>
          <w:color w:val="4F81BD" w:themeColor="accent1"/>
          <w:sz w:val="20"/>
          <w:szCs w:val="20"/>
        </w:rPr>
        <w:t xml:space="preserve"> Explique o contexto do trabalho, apresente o tema do sistema proposto e mostre a relevância da documentação de requisitos e da modelagem UML</w:t>
      </w:r>
      <w:r w:rsidR="005057EB" w:rsidRPr="000506D2">
        <w:rPr>
          <w:rFonts w:ascii="Abadi Extra Light" w:hAnsi="Abadi Extra Light" w:cs="Arial"/>
          <w:iCs/>
          <w:color w:val="4F81BD" w:themeColor="accent1"/>
          <w:sz w:val="20"/>
          <w:szCs w:val="20"/>
        </w:rPr>
        <w:t xml:space="preserve"> no desenvolvimento de software.</w:t>
      </w:r>
    </w:p>
    <w:p w14:paraId="62B0ED06" w14:textId="61E4B875" w:rsidR="00FD4BB4" w:rsidRDefault="00FF30AD" w:rsidP="001B1DEF">
      <w:pPr>
        <w:rPr>
          <w:rFonts w:ascii="Arial" w:eastAsiaTheme="majorEastAsia" w:hAnsi="Arial" w:cs="Arial"/>
          <w:b/>
          <w:bCs/>
          <w:color w:val="365F91" w:themeColor="accent1" w:themeShade="BF"/>
          <w:szCs w:val="24"/>
        </w:rPr>
      </w:pPr>
      <w:r w:rsidRPr="00A571EA">
        <w:rPr>
          <w:rFonts w:ascii="Arial" w:hAnsi="Arial" w:cs="Arial"/>
          <w:szCs w:val="24"/>
        </w:rPr>
        <w:t>Texto a ser preenchido pelo grupo</w:t>
      </w:r>
      <w:r w:rsidR="00304230">
        <w:rPr>
          <w:rFonts w:ascii="Arial" w:hAnsi="Arial" w:cs="Arial"/>
          <w:szCs w:val="24"/>
        </w:rPr>
        <w:t>...</w:t>
      </w:r>
    </w:p>
    <w:p w14:paraId="3729DC8A" w14:textId="000F36AB" w:rsidR="00304230" w:rsidRPr="00A85DF6" w:rsidRDefault="00FF30AD" w:rsidP="00FD4BB4">
      <w:pPr>
        <w:pStyle w:val="Ttulo1"/>
        <w:numPr>
          <w:ilvl w:val="0"/>
          <w:numId w:val="17"/>
        </w:numPr>
        <w:rPr>
          <w:rFonts w:ascii="Arial" w:hAnsi="Arial" w:cs="Arial"/>
          <w:color w:val="000000" w:themeColor="text1"/>
          <w:sz w:val="24"/>
          <w:szCs w:val="24"/>
        </w:rPr>
      </w:pPr>
      <w:bookmarkStart w:id="1" w:name="_Toc209019267"/>
      <w:r w:rsidRPr="00A85DF6">
        <w:rPr>
          <w:rFonts w:ascii="Arial" w:hAnsi="Arial" w:cs="Arial"/>
          <w:color w:val="000000" w:themeColor="text1"/>
          <w:sz w:val="24"/>
          <w:szCs w:val="24"/>
        </w:rPr>
        <w:t>JUSTIFICATIVA</w:t>
      </w:r>
      <w:bookmarkEnd w:id="1"/>
    </w:p>
    <w:p w14:paraId="1DDBA6AF" w14:textId="13A93E3B" w:rsidR="006F6BFE" w:rsidRPr="000506D2" w:rsidRDefault="00CB276B" w:rsidP="00396ADD">
      <w:pPr>
        <w:jc w:val="both"/>
        <w:rPr>
          <w:rFonts w:ascii="Abadi Extra Light" w:hAnsi="Abadi Extra Light" w:cs="Arial"/>
          <w:iCs/>
          <w:color w:val="4F81BD" w:themeColor="accent1"/>
          <w:sz w:val="20"/>
          <w:szCs w:val="20"/>
        </w:rPr>
      </w:pPr>
      <w:r w:rsidRPr="000506D2">
        <w:rPr>
          <w:rFonts w:ascii="Abadi Extra Light" w:hAnsi="Abadi Extra Light" w:cs="Arial"/>
          <w:b/>
          <w:bCs/>
          <w:iCs/>
          <w:color w:val="4F81BD" w:themeColor="accent1"/>
          <w:sz w:val="20"/>
          <w:szCs w:val="20"/>
        </w:rPr>
        <w:t>Orientações:</w:t>
      </w:r>
      <w:r w:rsidRPr="000506D2">
        <w:rPr>
          <w:rFonts w:ascii="Abadi Extra Light" w:hAnsi="Abadi Extra Light" w:cs="Arial"/>
          <w:iCs/>
          <w:color w:val="4F81BD" w:themeColor="accent1"/>
          <w:sz w:val="20"/>
          <w:szCs w:val="20"/>
        </w:rPr>
        <w:t xml:space="preserve"> Descreva por que este sistema é importante, quais problemas resolve e o impacto esperado para os usuários ou organização.</w:t>
      </w:r>
    </w:p>
    <w:p w14:paraId="0E9636C8" w14:textId="1E85412A" w:rsidR="006F6BFE" w:rsidRPr="00293075" w:rsidRDefault="003B2FA4">
      <w:pPr>
        <w:rPr>
          <w:rFonts w:ascii="Arial" w:hAnsi="Arial" w:cs="Arial"/>
          <w:szCs w:val="24"/>
        </w:rPr>
      </w:pPr>
      <w:r w:rsidRPr="00A571EA">
        <w:rPr>
          <w:rFonts w:ascii="Arial" w:hAnsi="Arial" w:cs="Arial"/>
          <w:szCs w:val="24"/>
        </w:rPr>
        <w:t>Texto a ser preenchido pelo grupo</w:t>
      </w:r>
      <w:r>
        <w:rPr>
          <w:rFonts w:ascii="Arial" w:hAnsi="Arial" w:cs="Arial"/>
          <w:szCs w:val="24"/>
        </w:rPr>
        <w:t>...</w:t>
      </w:r>
    </w:p>
    <w:p w14:paraId="6D5A764A" w14:textId="77777777" w:rsidR="00343365" w:rsidRPr="00A85DF6" w:rsidRDefault="00FF30AD" w:rsidP="00343365">
      <w:pPr>
        <w:pStyle w:val="Ttulo1"/>
        <w:numPr>
          <w:ilvl w:val="0"/>
          <w:numId w:val="17"/>
        </w:numPr>
        <w:rPr>
          <w:rFonts w:ascii="Arial" w:hAnsi="Arial" w:cs="Arial"/>
          <w:color w:val="000000" w:themeColor="text1"/>
          <w:sz w:val="24"/>
          <w:szCs w:val="24"/>
        </w:rPr>
      </w:pPr>
      <w:bookmarkStart w:id="2" w:name="_Toc209019268"/>
      <w:r w:rsidRPr="00A85DF6">
        <w:rPr>
          <w:rFonts w:ascii="Arial" w:hAnsi="Arial" w:cs="Arial"/>
          <w:color w:val="000000" w:themeColor="text1"/>
          <w:sz w:val="24"/>
          <w:szCs w:val="24"/>
        </w:rPr>
        <w:t>OBJETIVOS</w:t>
      </w:r>
      <w:bookmarkEnd w:id="2"/>
    </w:p>
    <w:p w14:paraId="0AE8E61E" w14:textId="120538A3" w:rsidR="00293075" w:rsidRPr="00A85DF6" w:rsidRDefault="00FF30AD" w:rsidP="00527D60">
      <w:pPr>
        <w:pStyle w:val="Ttulo1"/>
        <w:numPr>
          <w:ilvl w:val="1"/>
          <w:numId w:val="17"/>
        </w:numPr>
        <w:rPr>
          <w:rFonts w:ascii="Arial" w:hAnsi="Arial" w:cs="Arial"/>
          <w:color w:val="000000" w:themeColor="text1"/>
          <w:sz w:val="24"/>
          <w:szCs w:val="24"/>
        </w:rPr>
      </w:pPr>
      <w:bookmarkStart w:id="3" w:name="_Toc209019269"/>
      <w:r w:rsidRPr="00A85DF6">
        <w:rPr>
          <w:rFonts w:ascii="Arial" w:hAnsi="Arial" w:cs="Arial"/>
          <w:color w:val="000000" w:themeColor="text1"/>
          <w:sz w:val="24"/>
          <w:szCs w:val="24"/>
        </w:rPr>
        <w:t>Objetivo Geral</w:t>
      </w:r>
      <w:bookmarkEnd w:id="3"/>
    </w:p>
    <w:p w14:paraId="08F7AF4D" w14:textId="4E61F339" w:rsidR="006F6BFE" w:rsidRPr="000506D2" w:rsidRDefault="00CD0986" w:rsidP="00527D60">
      <w:pPr>
        <w:rPr>
          <w:rFonts w:ascii="Abadi Extra Light" w:hAnsi="Abadi Extra Light" w:cs="Arial"/>
          <w:iCs/>
          <w:color w:val="4F81BD" w:themeColor="accent1"/>
          <w:sz w:val="20"/>
          <w:szCs w:val="20"/>
        </w:rPr>
      </w:pPr>
      <w:r w:rsidRPr="000506D2">
        <w:rPr>
          <w:rFonts w:ascii="Abadi Extra Light" w:hAnsi="Abadi Extra Light" w:cs="Arial"/>
          <w:b/>
          <w:bCs/>
          <w:iCs/>
          <w:color w:val="4F81BD" w:themeColor="accent1"/>
          <w:sz w:val="20"/>
          <w:szCs w:val="20"/>
        </w:rPr>
        <w:t>Orientações:</w:t>
      </w:r>
      <w:r w:rsidRPr="000506D2">
        <w:rPr>
          <w:rFonts w:ascii="Abadi Extra Light" w:hAnsi="Abadi Extra Light" w:cs="Arial"/>
          <w:iCs/>
          <w:color w:val="4F81BD" w:themeColor="accent1"/>
          <w:sz w:val="20"/>
          <w:szCs w:val="20"/>
        </w:rPr>
        <w:t xml:space="preserve"> Formule em 1 ou 2 frases </w:t>
      </w:r>
      <w:r w:rsidR="00E70BE1" w:rsidRPr="000506D2">
        <w:rPr>
          <w:rFonts w:ascii="Abadi Extra Light" w:hAnsi="Abadi Extra Light" w:cs="Arial"/>
          <w:iCs/>
          <w:color w:val="4F81BD" w:themeColor="accent1"/>
          <w:sz w:val="20"/>
          <w:szCs w:val="20"/>
        </w:rPr>
        <w:t>abrangente</w:t>
      </w:r>
      <w:r w:rsidR="00912AC0" w:rsidRPr="000506D2">
        <w:rPr>
          <w:rFonts w:ascii="Abadi Extra Light" w:hAnsi="Abadi Extra Light" w:cs="Arial"/>
          <w:iCs/>
          <w:color w:val="4F81BD" w:themeColor="accent1"/>
          <w:sz w:val="20"/>
          <w:szCs w:val="20"/>
        </w:rPr>
        <w:t>s</w:t>
      </w:r>
      <w:r w:rsidR="00E70BE1" w:rsidRPr="000506D2">
        <w:rPr>
          <w:rFonts w:ascii="Abadi Extra Light" w:hAnsi="Abadi Extra Light" w:cs="Arial"/>
          <w:iCs/>
          <w:color w:val="4F81BD" w:themeColor="accent1"/>
          <w:sz w:val="20"/>
          <w:szCs w:val="20"/>
        </w:rPr>
        <w:t xml:space="preserve"> sobre o propósito do projeto</w:t>
      </w:r>
      <w:r w:rsidRPr="000506D2">
        <w:rPr>
          <w:rFonts w:ascii="Abadi Extra Light" w:hAnsi="Abadi Extra Light" w:cs="Arial"/>
          <w:iCs/>
          <w:color w:val="4F81BD" w:themeColor="accent1"/>
          <w:sz w:val="20"/>
          <w:szCs w:val="20"/>
        </w:rPr>
        <w:t>. Exemplo: 'Desenvolver a documentação de requisitos e modelagem UML de um sistema de gestão de bicicletas'.</w:t>
      </w:r>
    </w:p>
    <w:p w14:paraId="2E052A28" w14:textId="77777777" w:rsidR="00527D60" w:rsidRDefault="00527D60" w:rsidP="0003274F">
      <w:pPr>
        <w:rPr>
          <w:rFonts w:ascii="Arial" w:hAnsi="Arial" w:cs="Arial"/>
          <w:szCs w:val="24"/>
        </w:rPr>
      </w:pPr>
      <w:r w:rsidRPr="00A571EA">
        <w:rPr>
          <w:rFonts w:ascii="Arial" w:hAnsi="Arial" w:cs="Arial"/>
          <w:szCs w:val="24"/>
        </w:rPr>
        <w:t>Texto a ser preenchido pelo grupo</w:t>
      </w:r>
      <w:r>
        <w:rPr>
          <w:rFonts w:ascii="Arial" w:hAnsi="Arial" w:cs="Arial"/>
          <w:szCs w:val="24"/>
        </w:rPr>
        <w:t>...</w:t>
      </w:r>
    </w:p>
    <w:p w14:paraId="7742F885" w14:textId="57F32625" w:rsidR="0003274F" w:rsidRPr="00A85DF6" w:rsidRDefault="00FF30AD" w:rsidP="00527D60">
      <w:pPr>
        <w:pStyle w:val="Ttulo1"/>
        <w:numPr>
          <w:ilvl w:val="1"/>
          <w:numId w:val="17"/>
        </w:numPr>
        <w:rPr>
          <w:rFonts w:ascii="Arial" w:hAnsi="Arial" w:cs="Arial"/>
          <w:color w:val="000000" w:themeColor="text1"/>
          <w:sz w:val="24"/>
          <w:szCs w:val="24"/>
        </w:rPr>
      </w:pPr>
      <w:bookmarkStart w:id="4" w:name="_Toc209019270"/>
      <w:r w:rsidRPr="00A85DF6">
        <w:rPr>
          <w:rFonts w:ascii="Arial" w:hAnsi="Arial" w:cs="Arial"/>
          <w:color w:val="000000" w:themeColor="text1"/>
          <w:sz w:val="24"/>
          <w:szCs w:val="24"/>
        </w:rPr>
        <w:t>Objetivos Específicos</w:t>
      </w:r>
      <w:bookmarkEnd w:id="4"/>
    </w:p>
    <w:p w14:paraId="790CB18D" w14:textId="6539D8E7" w:rsidR="0003274F" w:rsidRPr="00A571EA" w:rsidRDefault="0003274F" w:rsidP="00396ADD">
      <w:pPr>
        <w:pStyle w:val="PargrafodaLista"/>
        <w:numPr>
          <w:ilvl w:val="0"/>
          <w:numId w:val="10"/>
        </w:numPr>
        <w:rPr>
          <w:rFonts w:ascii="Arial" w:hAnsi="Arial" w:cs="Arial"/>
          <w:szCs w:val="24"/>
        </w:rPr>
      </w:pPr>
      <w:r w:rsidRPr="00A571EA">
        <w:rPr>
          <w:rFonts w:ascii="Arial" w:hAnsi="Arial" w:cs="Arial"/>
          <w:szCs w:val="24"/>
        </w:rPr>
        <w:t>Identificar e descrever os requisitos funcionais e não funcionais do sistema.</w:t>
      </w:r>
    </w:p>
    <w:p w14:paraId="7F2CFE5B" w14:textId="77777777" w:rsidR="0003274F" w:rsidRPr="00A571EA" w:rsidRDefault="0003274F" w:rsidP="00396ADD">
      <w:pPr>
        <w:pStyle w:val="PargrafodaLista"/>
        <w:numPr>
          <w:ilvl w:val="0"/>
          <w:numId w:val="10"/>
        </w:numPr>
        <w:rPr>
          <w:rFonts w:ascii="Arial" w:hAnsi="Arial" w:cs="Arial"/>
          <w:szCs w:val="24"/>
        </w:rPr>
      </w:pPr>
      <w:r w:rsidRPr="00A571EA">
        <w:rPr>
          <w:rFonts w:ascii="Arial" w:hAnsi="Arial" w:cs="Arial"/>
          <w:szCs w:val="24"/>
        </w:rPr>
        <w:t>Elaborar diagramas UML que representem diferentes visões do sistema.</w:t>
      </w:r>
    </w:p>
    <w:p w14:paraId="7C92F84A" w14:textId="77777777" w:rsidR="0003274F" w:rsidRPr="00A571EA" w:rsidRDefault="0003274F" w:rsidP="00396ADD">
      <w:pPr>
        <w:pStyle w:val="PargrafodaLista"/>
        <w:numPr>
          <w:ilvl w:val="0"/>
          <w:numId w:val="10"/>
        </w:numPr>
        <w:jc w:val="both"/>
        <w:rPr>
          <w:rFonts w:ascii="Arial" w:hAnsi="Arial" w:cs="Arial"/>
          <w:szCs w:val="24"/>
        </w:rPr>
      </w:pPr>
      <w:r w:rsidRPr="00A571EA">
        <w:rPr>
          <w:rFonts w:ascii="Arial" w:hAnsi="Arial" w:cs="Arial"/>
          <w:szCs w:val="24"/>
        </w:rPr>
        <w:t>Produzir a documentação de negócios e de requisitos para apoiar o desenvolvimento.</w:t>
      </w:r>
    </w:p>
    <w:p w14:paraId="192EE1DC" w14:textId="77777777" w:rsidR="001B1DEF" w:rsidRDefault="0003274F" w:rsidP="00396ADD">
      <w:pPr>
        <w:pStyle w:val="PargrafodaLista"/>
        <w:numPr>
          <w:ilvl w:val="0"/>
          <w:numId w:val="10"/>
        </w:numPr>
        <w:rPr>
          <w:rFonts w:ascii="Arial" w:hAnsi="Arial" w:cs="Arial"/>
          <w:szCs w:val="24"/>
        </w:rPr>
      </w:pPr>
      <w:r w:rsidRPr="001B1DEF">
        <w:rPr>
          <w:rFonts w:ascii="Arial" w:hAnsi="Arial" w:cs="Arial"/>
          <w:szCs w:val="24"/>
        </w:rPr>
        <w:t>Aplicar metodologias de elicitação e análise de requisitos.</w:t>
      </w:r>
    </w:p>
    <w:p w14:paraId="3A1D0A56" w14:textId="4D307418" w:rsidR="001B1DEF" w:rsidRPr="00A85DF6" w:rsidRDefault="00FF30AD" w:rsidP="001B1DEF">
      <w:pPr>
        <w:pStyle w:val="Ttulo1"/>
        <w:numPr>
          <w:ilvl w:val="0"/>
          <w:numId w:val="17"/>
        </w:numPr>
        <w:rPr>
          <w:rFonts w:ascii="Arial" w:hAnsi="Arial" w:cs="Arial"/>
          <w:color w:val="000000" w:themeColor="text1"/>
          <w:sz w:val="24"/>
          <w:szCs w:val="24"/>
        </w:rPr>
      </w:pPr>
      <w:bookmarkStart w:id="5" w:name="_Toc209019271"/>
      <w:r w:rsidRPr="00A85DF6">
        <w:rPr>
          <w:rFonts w:ascii="Arial" w:hAnsi="Arial" w:cs="Arial"/>
          <w:color w:val="000000" w:themeColor="text1"/>
          <w:sz w:val="24"/>
          <w:szCs w:val="24"/>
        </w:rPr>
        <w:t>DESCRIÇÃO DO SISTEMA PROPOSTO</w:t>
      </w:r>
      <w:bookmarkEnd w:id="5"/>
    </w:p>
    <w:p w14:paraId="2D2B0352" w14:textId="7939611A" w:rsidR="006F6BFE" w:rsidRPr="000506D2" w:rsidRDefault="00596A46" w:rsidP="00396ADD">
      <w:pPr>
        <w:jc w:val="both"/>
        <w:rPr>
          <w:rFonts w:ascii="Abadi Extra Light" w:hAnsi="Abadi Extra Light" w:cs="Arial"/>
          <w:iCs/>
          <w:color w:val="4F81BD" w:themeColor="accent1"/>
          <w:sz w:val="20"/>
          <w:szCs w:val="20"/>
        </w:rPr>
      </w:pPr>
      <w:r w:rsidRPr="000506D2">
        <w:rPr>
          <w:rFonts w:ascii="Abadi Extra Light" w:hAnsi="Abadi Extra Light" w:cs="Arial"/>
          <w:b/>
          <w:bCs/>
          <w:iCs/>
          <w:color w:val="4F81BD" w:themeColor="accent1"/>
          <w:sz w:val="20"/>
          <w:szCs w:val="20"/>
        </w:rPr>
        <w:t>Orientações:</w:t>
      </w:r>
      <w:r w:rsidRPr="000506D2">
        <w:rPr>
          <w:rFonts w:ascii="Abadi Extra Light" w:hAnsi="Abadi Extra Light" w:cs="Arial"/>
          <w:iCs/>
          <w:color w:val="4F81BD" w:themeColor="accent1"/>
          <w:sz w:val="20"/>
          <w:szCs w:val="20"/>
        </w:rPr>
        <w:t xml:space="preserve"> Explique qual sistema será desenvolvido, quem é o público-alvo, quais são as principais funcionalidades e tecnologias a serem utilizadas </w:t>
      </w:r>
      <w:r w:rsidR="00D9417B" w:rsidRPr="000506D2">
        <w:rPr>
          <w:rFonts w:ascii="Abadi Extra Light" w:hAnsi="Abadi Extra Light" w:cs="Arial"/>
          <w:iCs/>
          <w:color w:val="4F81BD" w:themeColor="accent1"/>
          <w:sz w:val="20"/>
          <w:szCs w:val="20"/>
        </w:rPr>
        <w:t>no desenvolvimento</w:t>
      </w:r>
      <w:r w:rsidRPr="000506D2">
        <w:rPr>
          <w:rFonts w:ascii="Abadi Extra Light" w:hAnsi="Abadi Extra Light" w:cs="Arial"/>
          <w:iCs/>
          <w:color w:val="4F81BD" w:themeColor="accent1"/>
          <w:sz w:val="20"/>
          <w:szCs w:val="20"/>
        </w:rPr>
        <w:t>.</w:t>
      </w:r>
    </w:p>
    <w:p w14:paraId="45093D03" w14:textId="77777777" w:rsidR="00FD4BB4" w:rsidRDefault="00FD4BB4" w:rsidP="00FD4BB4">
      <w:pPr>
        <w:rPr>
          <w:rFonts w:ascii="Arial" w:hAnsi="Arial" w:cs="Arial"/>
          <w:szCs w:val="24"/>
        </w:rPr>
      </w:pPr>
      <w:r w:rsidRPr="00A571EA">
        <w:rPr>
          <w:rFonts w:ascii="Arial" w:hAnsi="Arial" w:cs="Arial"/>
          <w:szCs w:val="24"/>
        </w:rPr>
        <w:t>Texto a ser preenchido pelo grupo</w:t>
      </w:r>
      <w:r>
        <w:rPr>
          <w:rFonts w:ascii="Arial" w:hAnsi="Arial" w:cs="Arial"/>
          <w:szCs w:val="24"/>
        </w:rPr>
        <w:t>...</w:t>
      </w:r>
    </w:p>
    <w:p w14:paraId="210DC80C" w14:textId="7C203C50" w:rsidR="00963D66" w:rsidRPr="00A85DF6" w:rsidRDefault="00FF30AD" w:rsidP="007C71DA">
      <w:pPr>
        <w:pStyle w:val="Ttulo1"/>
        <w:numPr>
          <w:ilvl w:val="0"/>
          <w:numId w:val="17"/>
        </w:numPr>
        <w:rPr>
          <w:rFonts w:ascii="Arial" w:hAnsi="Arial" w:cs="Arial"/>
          <w:color w:val="000000" w:themeColor="text1"/>
          <w:sz w:val="24"/>
          <w:szCs w:val="24"/>
        </w:rPr>
      </w:pPr>
      <w:bookmarkStart w:id="6" w:name="_Toc209019272"/>
      <w:r w:rsidRPr="00A85DF6">
        <w:rPr>
          <w:rFonts w:ascii="Arial" w:hAnsi="Arial" w:cs="Arial"/>
          <w:color w:val="000000" w:themeColor="text1"/>
          <w:sz w:val="24"/>
          <w:szCs w:val="24"/>
        </w:rPr>
        <w:lastRenderedPageBreak/>
        <w:t>REQUISITOS</w:t>
      </w:r>
      <w:bookmarkEnd w:id="6"/>
    </w:p>
    <w:p w14:paraId="629D72D6" w14:textId="2C94CCCD" w:rsidR="00137EF3" w:rsidRPr="00A85DF6" w:rsidRDefault="00FF30AD" w:rsidP="007C71DA">
      <w:pPr>
        <w:pStyle w:val="Ttulo1"/>
        <w:numPr>
          <w:ilvl w:val="1"/>
          <w:numId w:val="17"/>
        </w:numPr>
        <w:rPr>
          <w:rFonts w:ascii="Arial" w:hAnsi="Arial" w:cs="Arial"/>
          <w:color w:val="000000" w:themeColor="text1"/>
          <w:sz w:val="24"/>
          <w:szCs w:val="24"/>
        </w:rPr>
      </w:pPr>
      <w:bookmarkStart w:id="7" w:name="_Toc209019273"/>
      <w:r w:rsidRPr="00A85DF6">
        <w:rPr>
          <w:rFonts w:ascii="Arial" w:hAnsi="Arial" w:cs="Arial"/>
          <w:color w:val="000000" w:themeColor="text1"/>
          <w:sz w:val="24"/>
          <w:szCs w:val="24"/>
        </w:rPr>
        <w:t>Requisitos Funcionais</w:t>
      </w:r>
      <w:bookmarkEnd w:id="7"/>
    </w:p>
    <w:p w14:paraId="6FE7609C" w14:textId="75E7D989" w:rsidR="00137EF3" w:rsidRPr="00204F0D" w:rsidRDefault="00D94D41" w:rsidP="00A85DF6">
      <w:pPr>
        <w:jc w:val="both"/>
        <w:rPr>
          <w:rFonts w:ascii="Abadi Extra Light" w:hAnsi="Abadi Extra Light" w:cs="Arial"/>
          <w:iCs/>
          <w:color w:val="4F81BD" w:themeColor="accent1"/>
          <w:sz w:val="20"/>
          <w:szCs w:val="20"/>
        </w:rPr>
      </w:pPr>
      <w:r w:rsidRPr="00204F0D">
        <w:rPr>
          <w:rFonts w:ascii="Abadi Extra Light" w:hAnsi="Abadi Extra Light" w:cs="Arial"/>
          <w:b/>
          <w:bCs/>
          <w:iCs/>
          <w:color w:val="4F81BD" w:themeColor="accent1"/>
          <w:sz w:val="20"/>
          <w:szCs w:val="20"/>
        </w:rPr>
        <w:t xml:space="preserve">Orientações: </w:t>
      </w:r>
      <w:r w:rsidRPr="00204F0D">
        <w:rPr>
          <w:rFonts w:ascii="Abadi Extra Light" w:hAnsi="Abadi Extra Light" w:cs="Arial"/>
          <w:iCs/>
          <w:color w:val="4F81BD" w:themeColor="accent1"/>
          <w:sz w:val="20"/>
          <w:szCs w:val="20"/>
        </w:rPr>
        <w:t xml:space="preserve">Cada requisito funcional deve ser descrito de forma clara e objetiva, seguindo uma estrutura padronizada composta por três elementos: um identificador único (como RF01, RF02...), um título resumido que represente a ação principal que o sistema deve realizar, e uma descrição breve da funcionalidade esperada. </w:t>
      </w:r>
      <w:r w:rsidR="00A85DF6" w:rsidRPr="00204F0D">
        <w:rPr>
          <w:rFonts w:ascii="Abadi Extra Light" w:hAnsi="Abadi Extra Light" w:cs="Arial"/>
          <w:b/>
          <w:bCs/>
          <w:iCs/>
          <w:color w:val="4F81BD" w:themeColor="accent1"/>
          <w:sz w:val="20"/>
          <w:szCs w:val="20"/>
        </w:rPr>
        <w:t>E</w:t>
      </w:r>
      <w:r w:rsidRPr="00204F0D">
        <w:rPr>
          <w:rFonts w:ascii="Abadi Extra Light" w:hAnsi="Abadi Extra Light" w:cs="Arial"/>
          <w:b/>
          <w:bCs/>
          <w:iCs/>
          <w:color w:val="4F81BD" w:themeColor="accent1"/>
          <w:sz w:val="20"/>
          <w:szCs w:val="20"/>
        </w:rPr>
        <w:t>xemplo:</w:t>
      </w:r>
      <w:r w:rsidR="00A32FB8" w:rsidRPr="00204F0D">
        <w:rPr>
          <w:rFonts w:ascii="Abadi Extra Light" w:hAnsi="Abadi Extra Light" w:cs="Arial"/>
          <w:iCs/>
          <w:color w:val="4F81BD" w:themeColor="accent1"/>
          <w:sz w:val="20"/>
          <w:szCs w:val="20"/>
        </w:rPr>
        <w:t xml:space="preserve"> </w:t>
      </w:r>
      <w:r w:rsidRPr="00204F0D">
        <w:rPr>
          <w:rFonts w:ascii="Abadi Extra Light" w:hAnsi="Abadi Extra Light" w:cs="Arial"/>
          <w:iCs/>
          <w:color w:val="4F81BD" w:themeColor="accent1"/>
          <w:sz w:val="20"/>
          <w:szCs w:val="20"/>
        </w:rPr>
        <w:t>RF01 – Cadastro de Cliente: o sistema deve permitir o cadastro de clientes, incluindo nome completo, CPF, endereço, telefone e e-mail.</w:t>
      </w:r>
    </w:p>
    <w:p w14:paraId="4CCB59AE" w14:textId="77777777" w:rsidR="00B86A95" w:rsidRDefault="00B86A95" w:rsidP="00B86A95">
      <w:pPr>
        <w:rPr>
          <w:rFonts w:ascii="Arial" w:hAnsi="Arial" w:cs="Arial"/>
          <w:szCs w:val="24"/>
        </w:rPr>
      </w:pPr>
      <w:r w:rsidRPr="00A571EA">
        <w:rPr>
          <w:rFonts w:ascii="Arial" w:hAnsi="Arial" w:cs="Arial"/>
          <w:szCs w:val="24"/>
        </w:rPr>
        <w:t>Texto a ser preenchido pelo grupo</w:t>
      </w:r>
      <w:r>
        <w:rPr>
          <w:rFonts w:ascii="Arial" w:hAnsi="Arial" w:cs="Arial"/>
          <w:szCs w:val="24"/>
        </w:rPr>
        <w:t>...</w:t>
      </w:r>
    </w:p>
    <w:p w14:paraId="6710EE4F" w14:textId="0B551ED0" w:rsidR="003142E8" w:rsidRPr="00A85DF6" w:rsidRDefault="00FF30AD" w:rsidP="00B86A95">
      <w:pPr>
        <w:pStyle w:val="Ttulo1"/>
        <w:numPr>
          <w:ilvl w:val="1"/>
          <w:numId w:val="17"/>
        </w:numPr>
        <w:rPr>
          <w:rFonts w:ascii="Arial" w:hAnsi="Arial" w:cs="Arial"/>
          <w:color w:val="000000" w:themeColor="text1"/>
          <w:sz w:val="24"/>
          <w:szCs w:val="24"/>
        </w:rPr>
      </w:pPr>
      <w:bookmarkStart w:id="8" w:name="_Toc209019274"/>
      <w:r w:rsidRPr="00A85DF6">
        <w:rPr>
          <w:rFonts w:ascii="Arial" w:hAnsi="Arial" w:cs="Arial"/>
          <w:color w:val="000000" w:themeColor="text1"/>
          <w:sz w:val="24"/>
          <w:szCs w:val="24"/>
        </w:rPr>
        <w:t>Requisitos Não Funcionais</w:t>
      </w:r>
      <w:bookmarkEnd w:id="8"/>
    </w:p>
    <w:p w14:paraId="5B0D4D55" w14:textId="0BC97D50" w:rsidR="006F6BFE" w:rsidRPr="00204F0D" w:rsidRDefault="00D842DA" w:rsidP="004F0A31">
      <w:pPr>
        <w:jc w:val="both"/>
        <w:rPr>
          <w:rFonts w:ascii="Abadi Extra Light" w:hAnsi="Abadi Extra Light" w:cs="Arial"/>
          <w:b/>
          <w:bCs/>
          <w:iCs/>
          <w:color w:val="4F81BD" w:themeColor="accent1"/>
          <w:sz w:val="20"/>
          <w:szCs w:val="20"/>
        </w:rPr>
      </w:pPr>
      <w:r w:rsidRPr="00204F0D">
        <w:rPr>
          <w:rFonts w:ascii="Abadi Extra Light" w:hAnsi="Abadi Extra Light" w:cs="Arial"/>
          <w:b/>
          <w:bCs/>
          <w:iCs/>
          <w:color w:val="4F81BD" w:themeColor="accent1"/>
          <w:sz w:val="20"/>
          <w:szCs w:val="20"/>
        </w:rPr>
        <w:t xml:space="preserve">Orientações: </w:t>
      </w:r>
      <w:r w:rsidR="00137EF3" w:rsidRPr="00204F0D">
        <w:rPr>
          <w:rFonts w:ascii="Abadi Extra Light" w:hAnsi="Abadi Extra Light" w:cs="Arial"/>
          <w:b/>
          <w:bCs/>
          <w:iCs/>
          <w:color w:val="4F81BD" w:themeColor="accent1"/>
          <w:sz w:val="20"/>
          <w:szCs w:val="20"/>
        </w:rPr>
        <w:t>Os requisitos não funcionais devem ser descritos de forma objetiva, especificando as restrições e características técnicas que o sistema deve atender. Cada item deve conter um identificador único (como RNF01, RNF02...), seguido de uma descrição clara da exigência relacionada a aspectos como desempenho, segurança, usabilidade, disponibilidade, entre outros.</w:t>
      </w:r>
      <w:r w:rsidR="00F10545" w:rsidRPr="00204F0D">
        <w:rPr>
          <w:rFonts w:ascii="Abadi Extra Light" w:hAnsi="Abadi Extra Light" w:cs="Arial"/>
          <w:b/>
          <w:bCs/>
          <w:iCs/>
          <w:color w:val="4F81BD" w:themeColor="accent1"/>
          <w:sz w:val="20"/>
          <w:szCs w:val="20"/>
        </w:rPr>
        <w:t xml:space="preserve"> </w:t>
      </w:r>
      <w:r w:rsidR="0082047C" w:rsidRPr="00204F0D">
        <w:rPr>
          <w:rFonts w:ascii="Abadi Extra Light" w:hAnsi="Abadi Extra Light" w:cs="Arial"/>
          <w:b/>
          <w:bCs/>
          <w:iCs/>
          <w:color w:val="4F81BD" w:themeColor="accent1"/>
          <w:sz w:val="20"/>
          <w:szCs w:val="20"/>
        </w:rPr>
        <w:t>E</w:t>
      </w:r>
      <w:r w:rsidR="00137EF3" w:rsidRPr="00204F0D">
        <w:rPr>
          <w:rFonts w:ascii="Abadi Extra Light" w:hAnsi="Abadi Extra Light" w:cs="Arial"/>
          <w:b/>
          <w:bCs/>
          <w:iCs/>
          <w:color w:val="4F81BD" w:themeColor="accent1"/>
          <w:sz w:val="20"/>
          <w:szCs w:val="20"/>
        </w:rPr>
        <w:t>xemplo:</w:t>
      </w:r>
      <w:r w:rsidR="0082047C" w:rsidRPr="00204F0D">
        <w:rPr>
          <w:rFonts w:ascii="Abadi Extra Light" w:hAnsi="Abadi Extra Light" w:cs="Arial"/>
          <w:b/>
          <w:bCs/>
          <w:iCs/>
          <w:color w:val="4F81BD" w:themeColor="accent1"/>
          <w:sz w:val="20"/>
          <w:szCs w:val="20"/>
        </w:rPr>
        <w:t xml:space="preserve"> </w:t>
      </w:r>
      <w:r w:rsidR="00137EF3" w:rsidRPr="00204F0D">
        <w:rPr>
          <w:rFonts w:ascii="Abadi Extra Light" w:hAnsi="Abadi Extra Light" w:cs="Arial"/>
          <w:b/>
          <w:bCs/>
          <w:iCs/>
          <w:color w:val="4F81BD" w:themeColor="accent1"/>
          <w:sz w:val="20"/>
          <w:szCs w:val="20"/>
        </w:rPr>
        <w:t>RNF01 – Desempenho: o sistema deve responder às solicitações do usuário em até 2 segundos.</w:t>
      </w:r>
    </w:p>
    <w:p w14:paraId="5DB69E8B" w14:textId="28833AE1" w:rsidR="004F0A31" w:rsidRDefault="00B86A95" w:rsidP="004F0A31">
      <w:pPr>
        <w:jc w:val="both"/>
        <w:rPr>
          <w:rFonts w:ascii="Arial" w:eastAsiaTheme="majorEastAsia" w:hAnsi="Arial" w:cs="Arial"/>
          <w:color w:val="365F91" w:themeColor="accent1" w:themeShade="BF"/>
          <w:szCs w:val="24"/>
        </w:rPr>
      </w:pPr>
      <w:r w:rsidRPr="00A571EA">
        <w:rPr>
          <w:rFonts w:ascii="Arial" w:hAnsi="Arial" w:cs="Arial"/>
          <w:szCs w:val="24"/>
        </w:rPr>
        <w:t>Texto a ser preenchido pelo grupo</w:t>
      </w:r>
      <w:r>
        <w:rPr>
          <w:rFonts w:ascii="Arial" w:hAnsi="Arial" w:cs="Arial"/>
          <w:szCs w:val="24"/>
        </w:rPr>
        <w:t>...</w:t>
      </w:r>
    </w:p>
    <w:p w14:paraId="04118EB2" w14:textId="3246C73D" w:rsidR="0097059E" w:rsidRPr="00467912" w:rsidRDefault="00FF30AD" w:rsidP="004F0A31">
      <w:pPr>
        <w:pStyle w:val="Ttulo1"/>
        <w:numPr>
          <w:ilvl w:val="1"/>
          <w:numId w:val="17"/>
        </w:numPr>
        <w:rPr>
          <w:rFonts w:ascii="Arial" w:hAnsi="Arial" w:cs="Arial"/>
          <w:color w:val="000000" w:themeColor="text1"/>
          <w:sz w:val="24"/>
          <w:szCs w:val="24"/>
        </w:rPr>
      </w:pPr>
      <w:bookmarkStart w:id="9" w:name="_Toc209019275"/>
      <w:r w:rsidRPr="00467912">
        <w:rPr>
          <w:rFonts w:ascii="Arial" w:hAnsi="Arial" w:cs="Arial"/>
          <w:color w:val="000000" w:themeColor="text1"/>
          <w:sz w:val="24"/>
          <w:szCs w:val="24"/>
        </w:rPr>
        <w:t>Regras de Negócio</w:t>
      </w:r>
      <w:bookmarkEnd w:id="9"/>
      <w:r w:rsidR="00467912">
        <w:rPr>
          <w:rFonts w:ascii="Arial" w:hAnsi="Arial" w:cs="Arial"/>
          <w:color w:val="000000" w:themeColor="text1"/>
          <w:sz w:val="24"/>
          <w:szCs w:val="24"/>
        </w:rPr>
        <w:t xml:space="preserve"> </w:t>
      </w:r>
    </w:p>
    <w:p w14:paraId="62C4C4F4" w14:textId="5B3C496B" w:rsidR="0097059E" w:rsidRPr="00204F0D" w:rsidRDefault="00467912" w:rsidP="004F0A31">
      <w:pPr>
        <w:jc w:val="both"/>
        <w:rPr>
          <w:rFonts w:ascii="Abadi Extra Light" w:hAnsi="Abadi Extra Light" w:cs="Arial"/>
          <w:b/>
          <w:bCs/>
          <w:iCs/>
          <w:color w:val="4F81BD" w:themeColor="accent1"/>
          <w:sz w:val="20"/>
          <w:szCs w:val="20"/>
        </w:rPr>
      </w:pPr>
      <w:r w:rsidRPr="00204F0D">
        <w:rPr>
          <w:rFonts w:ascii="Abadi Extra Light" w:hAnsi="Abadi Extra Light" w:cs="Arial"/>
          <w:b/>
          <w:bCs/>
          <w:iCs/>
          <w:color w:val="4F81BD" w:themeColor="accent1"/>
          <w:sz w:val="20"/>
          <w:szCs w:val="20"/>
        </w:rPr>
        <w:t xml:space="preserve">Orientações: </w:t>
      </w:r>
      <w:r w:rsidR="0097059E" w:rsidRPr="00204F0D">
        <w:rPr>
          <w:rFonts w:ascii="Abadi Extra Light" w:hAnsi="Abadi Extra Light" w:cs="Arial"/>
          <w:b/>
          <w:bCs/>
          <w:iCs/>
          <w:color w:val="4F81BD" w:themeColor="accent1"/>
          <w:sz w:val="20"/>
          <w:szCs w:val="20"/>
        </w:rPr>
        <w:t>As regras de negócio representam condições específicas que regem o funcionamento do sistema e devem ser descritas de forma clara e objetiva. Elas estão diretamente ligadas aos requisitos funcionais e não funcionais, servindo como critérios de aceitação para validar se uma funcionalidade está completa e atende às necessidades do negócio.</w:t>
      </w:r>
    </w:p>
    <w:p w14:paraId="31C4BB8E" w14:textId="77777777" w:rsidR="0097059E" w:rsidRPr="00204F0D" w:rsidRDefault="0097059E" w:rsidP="004F0A31">
      <w:pPr>
        <w:jc w:val="both"/>
        <w:rPr>
          <w:rFonts w:ascii="Abadi Extra Light" w:hAnsi="Abadi Extra Light" w:cs="Arial"/>
          <w:b/>
          <w:bCs/>
          <w:iCs/>
          <w:color w:val="4F81BD" w:themeColor="accent1"/>
          <w:sz w:val="20"/>
          <w:szCs w:val="20"/>
        </w:rPr>
      </w:pPr>
      <w:r w:rsidRPr="00204F0D">
        <w:rPr>
          <w:rFonts w:ascii="Abadi Extra Light" w:hAnsi="Abadi Extra Light" w:cs="Arial"/>
          <w:b/>
          <w:bCs/>
          <w:iCs/>
          <w:color w:val="4F81BD" w:themeColor="accent1"/>
          <w:sz w:val="20"/>
          <w:szCs w:val="20"/>
        </w:rPr>
        <w:t>Cada regra deve estar associada a um requisito, indicando restrições, validações ou comportamentos esperados. Por exemplo, para o requisito RF01 – Cadastro de Cliente, uma regra de negócio pode ser: “O cliente só pode ser cadastrado se informar CPF válido e não estiver previamente registrado no sistema.” Já para o requisito RNF01 – Desempenho, uma regra pode ser: “O sistema deve processar o cadastro em até 2 segundos.”</w:t>
      </w:r>
    </w:p>
    <w:p w14:paraId="03F3A125" w14:textId="635BF42D" w:rsidR="006F6BFE" w:rsidRPr="00204F0D" w:rsidRDefault="0097059E" w:rsidP="004F0A31">
      <w:pPr>
        <w:jc w:val="both"/>
        <w:rPr>
          <w:rFonts w:ascii="Abadi Extra Light" w:hAnsi="Abadi Extra Light" w:cs="Arial"/>
          <w:b/>
          <w:bCs/>
          <w:iCs/>
          <w:color w:val="4F81BD" w:themeColor="accent1"/>
          <w:sz w:val="20"/>
          <w:szCs w:val="20"/>
        </w:rPr>
      </w:pPr>
      <w:r w:rsidRPr="00204F0D">
        <w:rPr>
          <w:rFonts w:ascii="Abadi Extra Light" w:hAnsi="Abadi Extra Light" w:cs="Arial"/>
          <w:b/>
          <w:bCs/>
          <w:iCs/>
          <w:color w:val="4F81BD" w:themeColor="accent1"/>
          <w:sz w:val="20"/>
          <w:szCs w:val="20"/>
        </w:rPr>
        <w:t>Essas regras ajudam a garantir que o sistema funcione conforme as expectativas dos usuários e respeite as normas internas da organização. Ao escrever as histórias de usuário, essas regras devem ser consideradas como critérios de aceitação, permitindo que a equipe de desenvolvimento e os stakeholders validem cada entrega com segurança e clareza.</w:t>
      </w:r>
    </w:p>
    <w:p w14:paraId="571008BF" w14:textId="77777777" w:rsidR="004F0A31" w:rsidRDefault="005C4B98" w:rsidP="004F0A31">
      <w:pPr>
        <w:jc w:val="both"/>
        <w:rPr>
          <w:rFonts w:ascii="Arial" w:hAnsi="Arial" w:cs="Arial"/>
          <w:szCs w:val="24"/>
        </w:rPr>
      </w:pPr>
      <w:r w:rsidRPr="00A571EA">
        <w:rPr>
          <w:rFonts w:ascii="Arial" w:hAnsi="Arial" w:cs="Arial"/>
          <w:szCs w:val="24"/>
        </w:rPr>
        <w:t>Texto a ser preenchido pelo grupo</w:t>
      </w:r>
      <w:r>
        <w:rPr>
          <w:rFonts w:ascii="Arial" w:hAnsi="Arial" w:cs="Arial"/>
          <w:szCs w:val="24"/>
        </w:rPr>
        <w:t>...</w:t>
      </w:r>
    </w:p>
    <w:p w14:paraId="73769654" w14:textId="7CF5AD14" w:rsidR="00B216AB" w:rsidRPr="007C5004" w:rsidRDefault="00FF30AD" w:rsidP="00B216AB">
      <w:pPr>
        <w:pStyle w:val="Ttulo1"/>
        <w:numPr>
          <w:ilvl w:val="0"/>
          <w:numId w:val="17"/>
        </w:numPr>
        <w:rPr>
          <w:rFonts w:ascii="Arial" w:hAnsi="Arial" w:cs="Arial"/>
          <w:color w:val="000000" w:themeColor="text1"/>
          <w:sz w:val="24"/>
          <w:szCs w:val="24"/>
        </w:rPr>
      </w:pPr>
      <w:bookmarkStart w:id="10" w:name="_Toc209019276"/>
      <w:r w:rsidRPr="007C5004">
        <w:rPr>
          <w:rFonts w:ascii="Arial" w:hAnsi="Arial" w:cs="Arial"/>
          <w:color w:val="000000" w:themeColor="text1"/>
          <w:sz w:val="24"/>
          <w:szCs w:val="24"/>
        </w:rPr>
        <w:lastRenderedPageBreak/>
        <w:t>DIAGRAMAS UML</w:t>
      </w:r>
      <w:bookmarkEnd w:id="10"/>
    </w:p>
    <w:p w14:paraId="0AA5E9BB" w14:textId="2A41F5D2" w:rsidR="005C4B98" w:rsidRPr="00740604" w:rsidRDefault="00FF30AD" w:rsidP="005C4B98">
      <w:pPr>
        <w:pStyle w:val="Ttulo1"/>
        <w:numPr>
          <w:ilvl w:val="1"/>
          <w:numId w:val="17"/>
        </w:numPr>
        <w:rPr>
          <w:rFonts w:ascii="Arial" w:hAnsi="Arial" w:cs="Arial"/>
          <w:color w:val="000000" w:themeColor="text1"/>
          <w:sz w:val="24"/>
          <w:szCs w:val="24"/>
        </w:rPr>
      </w:pPr>
      <w:bookmarkStart w:id="11" w:name="_Toc209019277"/>
      <w:r w:rsidRPr="00740604">
        <w:rPr>
          <w:rFonts w:ascii="Arial" w:hAnsi="Arial" w:cs="Arial"/>
          <w:color w:val="000000" w:themeColor="text1"/>
          <w:sz w:val="24"/>
          <w:szCs w:val="24"/>
        </w:rPr>
        <w:t>Diagrama de Casos de Uso</w:t>
      </w:r>
      <w:bookmarkEnd w:id="11"/>
    </w:p>
    <w:p w14:paraId="3C165D1D" w14:textId="14261B32" w:rsidR="00A95535" w:rsidRPr="00740604" w:rsidRDefault="00361A60" w:rsidP="00A95535">
      <w:pPr>
        <w:pStyle w:val="Ttulo1"/>
        <w:numPr>
          <w:ilvl w:val="2"/>
          <w:numId w:val="17"/>
        </w:numPr>
        <w:rPr>
          <w:rFonts w:ascii="Arial" w:hAnsi="Arial" w:cs="Arial"/>
          <w:color w:val="000000" w:themeColor="text1"/>
          <w:sz w:val="24"/>
          <w:szCs w:val="24"/>
        </w:rPr>
      </w:pPr>
      <w:bookmarkStart w:id="12" w:name="_Toc209019278"/>
      <w:r w:rsidRPr="00740604">
        <w:rPr>
          <w:rFonts w:ascii="Arial" w:hAnsi="Arial" w:cs="Arial"/>
          <w:color w:val="000000" w:themeColor="text1"/>
          <w:sz w:val="24"/>
          <w:szCs w:val="24"/>
        </w:rPr>
        <w:t>Resumo</w:t>
      </w:r>
      <w:bookmarkEnd w:id="12"/>
    </w:p>
    <w:p w14:paraId="1D87EE5F" w14:textId="030506CC" w:rsidR="00981C40" w:rsidRPr="00740604" w:rsidRDefault="00981C40" w:rsidP="004F0A31">
      <w:pPr>
        <w:jc w:val="both"/>
        <w:rPr>
          <w:rFonts w:ascii="Abadi Extra Light" w:hAnsi="Abadi Extra Light" w:cs="Arial"/>
          <w:iCs/>
          <w:color w:val="4F81BD" w:themeColor="accent1"/>
          <w:sz w:val="20"/>
          <w:szCs w:val="20"/>
        </w:rPr>
      </w:pPr>
      <w:r w:rsidRPr="00740604">
        <w:rPr>
          <w:rFonts w:ascii="Abadi Extra Light" w:hAnsi="Abadi Extra Light" w:cs="Arial"/>
          <w:b/>
          <w:bCs/>
          <w:iCs/>
          <w:color w:val="4F81BD" w:themeColor="accent1"/>
          <w:sz w:val="20"/>
          <w:szCs w:val="20"/>
        </w:rPr>
        <w:t>Orientações:</w:t>
      </w:r>
      <w:r w:rsidRPr="00740604">
        <w:rPr>
          <w:rFonts w:ascii="Abadi Extra Light" w:hAnsi="Abadi Extra Light" w:cs="Arial"/>
          <w:iCs/>
          <w:color w:val="4F81BD" w:themeColor="accent1"/>
          <w:sz w:val="20"/>
          <w:szCs w:val="20"/>
        </w:rPr>
        <w:t xml:space="preserve"> Com base nas aulas e estudos realizados, elabore um resumo de aproximadamente </w:t>
      </w:r>
      <w:r w:rsidR="000E2D33">
        <w:rPr>
          <w:rFonts w:ascii="Abadi Extra Light" w:hAnsi="Abadi Extra Light" w:cs="Arial"/>
          <w:iCs/>
          <w:color w:val="4F81BD" w:themeColor="accent1"/>
          <w:sz w:val="20"/>
          <w:szCs w:val="20"/>
        </w:rPr>
        <w:t xml:space="preserve">20 </w:t>
      </w:r>
      <w:r w:rsidRPr="00740604">
        <w:rPr>
          <w:rFonts w:ascii="Abadi Extra Light" w:hAnsi="Abadi Extra Light" w:cs="Arial"/>
          <w:iCs/>
          <w:color w:val="4F81BD" w:themeColor="accent1"/>
          <w:sz w:val="20"/>
          <w:szCs w:val="20"/>
        </w:rPr>
        <w:t>linhas explicando o que é um diagrama de caso de uso, sua finalidade na análise de requisitos, seus principais elementos (atores, casos de uso e relacionamentos), exemplos de aplicação e como ele pode ser utilizado no sistema que o grupo está desenvolvendo.</w:t>
      </w:r>
    </w:p>
    <w:p w14:paraId="511B1DF4" w14:textId="1E5AD41C" w:rsidR="00AA5D8A" w:rsidRPr="00361A60" w:rsidRDefault="00AA5D8A">
      <w:pPr>
        <w:rPr>
          <w:rFonts w:ascii="Arial" w:hAnsi="Arial" w:cs="Arial"/>
          <w:iCs/>
          <w:color w:val="4F81BD" w:themeColor="accent1"/>
          <w:sz w:val="20"/>
          <w:szCs w:val="20"/>
        </w:rPr>
      </w:pPr>
      <w:r w:rsidRPr="00A571EA">
        <w:rPr>
          <w:rFonts w:ascii="Arial" w:hAnsi="Arial" w:cs="Arial"/>
          <w:szCs w:val="24"/>
        </w:rPr>
        <w:t>Texto a ser preenchido pelo grupo</w:t>
      </w:r>
      <w:r>
        <w:rPr>
          <w:rFonts w:ascii="Arial" w:hAnsi="Arial" w:cs="Arial"/>
          <w:szCs w:val="24"/>
        </w:rPr>
        <w:t>...</w:t>
      </w:r>
    </w:p>
    <w:p w14:paraId="449AC476" w14:textId="06A67602" w:rsidR="001F0EF0" w:rsidRPr="00A34B16" w:rsidRDefault="00BF114A" w:rsidP="00BF114A">
      <w:pPr>
        <w:pStyle w:val="Ttulo1"/>
        <w:numPr>
          <w:ilvl w:val="2"/>
          <w:numId w:val="17"/>
        </w:numPr>
        <w:rPr>
          <w:rFonts w:ascii="Arial" w:hAnsi="Arial" w:cs="Arial"/>
          <w:color w:val="000000" w:themeColor="text1"/>
          <w:sz w:val="24"/>
          <w:szCs w:val="24"/>
        </w:rPr>
      </w:pPr>
      <w:bookmarkStart w:id="13" w:name="_Toc209019279"/>
      <w:r w:rsidRPr="00A34B16">
        <w:rPr>
          <w:rFonts w:ascii="Arial" w:hAnsi="Arial" w:cs="Arial"/>
          <w:color w:val="000000" w:themeColor="text1"/>
          <w:sz w:val="24"/>
          <w:szCs w:val="24"/>
        </w:rPr>
        <w:t>Desenho/imagem do diagrama</w:t>
      </w:r>
      <w:bookmarkEnd w:id="13"/>
    </w:p>
    <w:p w14:paraId="302758C3" w14:textId="77777777" w:rsidR="0022209E" w:rsidRPr="0022209E" w:rsidRDefault="0022209E" w:rsidP="0022209E">
      <w:pPr>
        <w:pStyle w:val="PargrafodaLista"/>
        <w:numPr>
          <w:ilvl w:val="0"/>
          <w:numId w:val="21"/>
        </w:numPr>
        <w:jc w:val="both"/>
        <w:rPr>
          <w:rFonts w:ascii="Abadi Extra Light" w:hAnsi="Abadi Extra Light" w:cs="Arial"/>
          <w:b/>
          <w:bCs/>
          <w:iCs/>
          <w:color w:val="4F81BD" w:themeColor="accent1"/>
          <w:sz w:val="20"/>
          <w:szCs w:val="20"/>
        </w:rPr>
      </w:pPr>
      <w:r w:rsidRPr="0022209E">
        <w:rPr>
          <w:rFonts w:ascii="Abadi Extra Light" w:hAnsi="Abadi Extra Light" w:cs="Arial"/>
          <w:b/>
          <w:bCs/>
          <w:iCs/>
          <w:color w:val="4F81BD" w:themeColor="accent1"/>
          <w:sz w:val="20"/>
          <w:szCs w:val="20"/>
        </w:rPr>
        <w:t xml:space="preserve">Use ferramentas adequadas (ex.: draw.io, </w:t>
      </w:r>
      <w:proofErr w:type="spellStart"/>
      <w:r w:rsidRPr="0022209E">
        <w:rPr>
          <w:rFonts w:ascii="Abadi Extra Light" w:hAnsi="Abadi Extra Light" w:cs="Arial"/>
          <w:b/>
          <w:bCs/>
          <w:iCs/>
          <w:color w:val="4F81BD" w:themeColor="accent1"/>
          <w:sz w:val="20"/>
          <w:szCs w:val="20"/>
        </w:rPr>
        <w:t>Lucidchart</w:t>
      </w:r>
      <w:proofErr w:type="spellEnd"/>
      <w:r w:rsidRPr="0022209E">
        <w:rPr>
          <w:rFonts w:ascii="Abadi Extra Light" w:hAnsi="Abadi Extra Light" w:cs="Arial"/>
          <w:b/>
          <w:bCs/>
          <w:iCs/>
          <w:color w:val="4F81BD" w:themeColor="accent1"/>
          <w:sz w:val="20"/>
          <w:szCs w:val="20"/>
        </w:rPr>
        <w:t xml:space="preserve">, </w:t>
      </w:r>
      <w:proofErr w:type="spellStart"/>
      <w:r w:rsidRPr="0022209E">
        <w:rPr>
          <w:rFonts w:ascii="Abadi Extra Light" w:hAnsi="Abadi Extra Light" w:cs="Arial"/>
          <w:b/>
          <w:bCs/>
          <w:iCs/>
          <w:color w:val="4F81BD" w:themeColor="accent1"/>
          <w:sz w:val="20"/>
          <w:szCs w:val="20"/>
        </w:rPr>
        <w:t>StarUML</w:t>
      </w:r>
      <w:proofErr w:type="spellEnd"/>
      <w:r w:rsidRPr="0022209E">
        <w:rPr>
          <w:rFonts w:ascii="Abadi Extra Light" w:hAnsi="Abadi Extra Light" w:cs="Arial"/>
          <w:b/>
          <w:bCs/>
          <w:iCs/>
          <w:color w:val="4F81BD" w:themeColor="accent1"/>
          <w:sz w:val="20"/>
          <w:szCs w:val="20"/>
        </w:rPr>
        <w:t>).</w:t>
      </w:r>
    </w:p>
    <w:p w14:paraId="7B84FDAA" w14:textId="2908A6CD" w:rsidR="001F0EF0" w:rsidRPr="00A34B16" w:rsidRDefault="001F0EF0" w:rsidP="00A34B16">
      <w:pPr>
        <w:pStyle w:val="PargrafodaLista"/>
        <w:numPr>
          <w:ilvl w:val="0"/>
          <w:numId w:val="21"/>
        </w:numPr>
        <w:jc w:val="both"/>
        <w:rPr>
          <w:rFonts w:ascii="Abadi Extra Light" w:hAnsi="Abadi Extra Light" w:cs="Arial"/>
          <w:b/>
          <w:bCs/>
          <w:iCs/>
          <w:color w:val="4F81BD" w:themeColor="accent1"/>
          <w:sz w:val="20"/>
          <w:szCs w:val="20"/>
        </w:rPr>
      </w:pPr>
      <w:r w:rsidRPr="00A34B16">
        <w:rPr>
          <w:rFonts w:ascii="Abadi Extra Light" w:hAnsi="Abadi Extra Light" w:cs="Arial"/>
          <w:b/>
          <w:bCs/>
          <w:iCs/>
          <w:color w:val="4F81BD" w:themeColor="accent1"/>
          <w:sz w:val="20"/>
          <w:szCs w:val="20"/>
        </w:rPr>
        <w:t>Mantenha a resolução legível: Ao exportar, escolha formato SVG ou PNG com qualidade alta.</w:t>
      </w:r>
    </w:p>
    <w:p w14:paraId="380453AD" w14:textId="67A2EA8B" w:rsidR="001F0EF0" w:rsidRPr="00A34B16" w:rsidRDefault="001F0EF0" w:rsidP="00A34B16">
      <w:pPr>
        <w:pStyle w:val="PargrafodaLista"/>
        <w:numPr>
          <w:ilvl w:val="0"/>
          <w:numId w:val="21"/>
        </w:numPr>
        <w:jc w:val="both"/>
        <w:rPr>
          <w:rFonts w:ascii="Abadi Extra Light" w:hAnsi="Abadi Extra Light" w:cs="Arial"/>
          <w:b/>
          <w:bCs/>
          <w:iCs/>
          <w:color w:val="4F81BD" w:themeColor="accent1"/>
          <w:sz w:val="20"/>
          <w:szCs w:val="20"/>
        </w:rPr>
      </w:pPr>
      <w:r w:rsidRPr="00A34B16">
        <w:rPr>
          <w:rFonts w:ascii="Abadi Extra Light" w:hAnsi="Abadi Extra Light" w:cs="Arial"/>
          <w:b/>
          <w:bCs/>
          <w:iCs/>
          <w:color w:val="4F81BD" w:themeColor="accent1"/>
          <w:sz w:val="20"/>
          <w:szCs w:val="20"/>
        </w:rPr>
        <w:t>Siga a notação UML: Use elipses para casos de uso, bonecos para atores, e conectores para indicar interação.</w:t>
      </w:r>
    </w:p>
    <w:p w14:paraId="190AE380" w14:textId="61BE1F1A" w:rsidR="001F0EF0" w:rsidRPr="00A34B16" w:rsidRDefault="001F0EF0" w:rsidP="00A34B16">
      <w:pPr>
        <w:pStyle w:val="PargrafodaLista"/>
        <w:numPr>
          <w:ilvl w:val="0"/>
          <w:numId w:val="21"/>
        </w:numPr>
        <w:jc w:val="both"/>
        <w:rPr>
          <w:rFonts w:ascii="Abadi Extra Light" w:hAnsi="Abadi Extra Light" w:cs="Arial"/>
          <w:b/>
          <w:bCs/>
          <w:iCs/>
          <w:color w:val="4F81BD" w:themeColor="accent1"/>
          <w:sz w:val="20"/>
          <w:szCs w:val="20"/>
        </w:rPr>
      </w:pPr>
      <w:r w:rsidRPr="00A34B16">
        <w:rPr>
          <w:rFonts w:ascii="Abadi Extra Light" w:hAnsi="Abadi Extra Light" w:cs="Arial"/>
          <w:b/>
          <w:bCs/>
          <w:iCs/>
          <w:color w:val="4F81BD" w:themeColor="accent1"/>
          <w:sz w:val="20"/>
          <w:szCs w:val="20"/>
        </w:rPr>
        <w:t>Organize visualmente: Agrupe casos de uso por ator e evite sobreposição de elementos.</w:t>
      </w:r>
    </w:p>
    <w:p w14:paraId="11A7BD54" w14:textId="29A1F154" w:rsidR="00E81AB6" w:rsidRPr="00A34B16" w:rsidRDefault="001F0EF0" w:rsidP="00A34B16">
      <w:pPr>
        <w:pStyle w:val="PargrafodaLista"/>
        <w:numPr>
          <w:ilvl w:val="0"/>
          <w:numId w:val="21"/>
        </w:numPr>
        <w:jc w:val="both"/>
        <w:rPr>
          <w:rFonts w:ascii="Abadi Extra Light" w:hAnsi="Abadi Extra Light" w:cs="Arial"/>
          <w:b/>
          <w:bCs/>
          <w:iCs/>
          <w:color w:val="4F81BD" w:themeColor="accent1"/>
          <w:sz w:val="20"/>
          <w:szCs w:val="20"/>
        </w:rPr>
      </w:pPr>
      <w:r w:rsidRPr="00A34B16">
        <w:rPr>
          <w:rFonts w:ascii="Abadi Extra Light" w:hAnsi="Abadi Extra Light" w:cs="Arial"/>
          <w:b/>
          <w:bCs/>
          <w:iCs/>
          <w:color w:val="4F81BD" w:themeColor="accent1"/>
          <w:sz w:val="20"/>
          <w:szCs w:val="20"/>
        </w:rPr>
        <w:t xml:space="preserve">Nomeie os casos de uso com verbos no infinitivo: </w:t>
      </w:r>
      <w:proofErr w:type="spellStart"/>
      <w:r w:rsidRPr="00A34B16">
        <w:rPr>
          <w:rFonts w:ascii="Abadi Extra Light" w:hAnsi="Abadi Extra Light" w:cs="Arial"/>
          <w:b/>
          <w:bCs/>
          <w:iCs/>
          <w:color w:val="4F81BD" w:themeColor="accent1"/>
          <w:sz w:val="20"/>
          <w:szCs w:val="20"/>
        </w:rPr>
        <w:t>Ex</w:t>
      </w:r>
      <w:proofErr w:type="spellEnd"/>
      <w:r w:rsidRPr="00A34B16">
        <w:rPr>
          <w:rFonts w:ascii="Abadi Extra Light" w:hAnsi="Abadi Extra Light" w:cs="Arial"/>
          <w:b/>
          <w:bCs/>
          <w:iCs/>
          <w:color w:val="4F81BD" w:themeColor="accent1"/>
          <w:sz w:val="20"/>
          <w:szCs w:val="20"/>
        </w:rPr>
        <w:t>: “Cadastrar Cliente”, “Emitir Relatório”, “Consultar Pedidos”.</w:t>
      </w:r>
    </w:p>
    <w:p w14:paraId="547DD03E" w14:textId="77777777" w:rsidR="00DF39ED" w:rsidRDefault="00CC0581">
      <w:pPr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Inserir o diagrama aqui.</w:t>
      </w:r>
    </w:p>
    <w:p w14:paraId="7381DAB1" w14:textId="77777777" w:rsidR="00F0655B" w:rsidRPr="00A34B16" w:rsidRDefault="00DF39ED" w:rsidP="00F0655B">
      <w:pPr>
        <w:pStyle w:val="Ttulo1"/>
        <w:numPr>
          <w:ilvl w:val="2"/>
          <w:numId w:val="17"/>
        </w:numPr>
        <w:rPr>
          <w:rFonts w:ascii="Arial" w:hAnsi="Arial" w:cs="Arial"/>
          <w:color w:val="000000" w:themeColor="text1"/>
          <w:sz w:val="24"/>
          <w:szCs w:val="24"/>
        </w:rPr>
      </w:pPr>
      <w:bookmarkStart w:id="14" w:name="_Toc209019280"/>
      <w:r w:rsidRPr="00A34B16">
        <w:rPr>
          <w:rFonts w:ascii="Arial" w:hAnsi="Arial" w:cs="Arial"/>
          <w:color w:val="000000" w:themeColor="text1"/>
          <w:sz w:val="24"/>
          <w:szCs w:val="24"/>
        </w:rPr>
        <w:t>Descrição dos Casos de Uso</w:t>
      </w:r>
      <w:bookmarkEnd w:id="14"/>
    </w:p>
    <w:p w14:paraId="2B5B53EB" w14:textId="21498AAC" w:rsidR="00B2005F" w:rsidRPr="00B2005F" w:rsidRDefault="00F0655B" w:rsidP="007547AC">
      <w:pPr>
        <w:rPr>
          <w:rFonts w:ascii="Abadi Extra Light" w:hAnsi="Abadi Extra Light" w:cs="Arial"/>
          <w:iCs/>
          <w:color w:val="4F81BD" w:themeColor="accent1"/>
          <w:sz w:val="20"/>
          <w:szCs w:val="20"/>
        </w:rPr>
      </w:pPr>
      <w:r w:rsidRPr="008606DA">
        <w:rPr>
          <w:rFonts w:ascii="Abadi Extra Light" w:hAnsi="Abadi Extra Light" w:cs="Arial"/>
          <w:iCs/>
          <w:color w:val="4F81BD" w:themeColor="accent1"/>
          <w:sz w:val="20"/>
          <w:szCs w:val="20"/>
        </w:rPr>
        <w:t>Orientações</w:t>
      </w:r>
      <w:r w:rsidR="007547AC" w:rsidRPr="008606DA">
        <w:rPr>
          <w:rFonts w:ascii="Abadi Extra Light" w:hAnsi="Abadi Extra Light" w:cs="Arial"/>
          <w:iCs/>
          <w:color w:val="4F81BD" w:themeColor="accent1"/>
          <w:sz w:val="20"/>
          <w:szCs w:val="20"/>
        </w:rPr>
        <w:t xml:space="preserve">: </w:t>
      </w:r>
      <w:r w:rsidR="00B2005F" w:rsidRPr="00B2005F">
        <w:rPr>
          <w:rFonts w:ascii="Abadi Extra Light" w:hAnsi="Abadi Extra Light" w:cs="Arial"/>
          <w:iCs/>
          <w:color w:val="4F81BD" w:themeColor="accent1"/>
          <w:sz w:val="20"/>
          <w:szCs w:val="20"/>
        </w:rPr>
        <w:t>Para garantir clareza e rastreabilidade no projeto, cada caso de uso apresentado no diagrama deve ser descrito individualmente. A descrição deve seguir o modelo padrão, detalhando os elementos essenciais da interação entre o ator e o sistema.</w:t>
      </w:r>
      <w:r w:rsidR="00B2005F" w:rsidRPr="008606DA">
        <w:rPr>
          <w:rFonts w:ascii="Abadi Extra Light" w:hAnsi="Abadi Extra Light" w:cs="Arial"/>
          <w:iCs/>
          <w:color w:val="4F81BD" w:themeColor="accent1"/>
          <w:sz w:val="20"/>
          <w:szCs w:val="20"/>
        </w:rPr>
        <w:t xml:space="preserve"> </w:t>
      </w:r>
      <w:r w:rsidR="00B2005F" w:rsidRPr="00B2005F">
        <w:rPr>
          <w:rFonts w:ascii="Abadi Extra Light" w:hAnsi="Abadi Extra Light" w:cs="Arial"/>
          <w:iCs/>
          <w:color w:val="4F81BD" w:themeColor="accent1"/>
          <w:sz w:val="20"/>
          <w:szCs w:val="20"/>
        </w:rPr>
        <w:t>Essa etapa é fundamental para:</w:t>
      </w:r>
      <w:r w:rsidR="00B2005F" w:rsidRPr="008606DA">
        <w:rPr>
          <w:rFonts w:ascii="Abadi Extra Light" w:hAnsi="Abadi Extra Light" w:cs="Arial"/>
          <w:iCs/>
          <w:color w:val="4F81BD" w:themeColor="accent1"/>
          <w:sz w:val="20"/>
          <w:szCs w:val="20"/>
        </w:rPr>
        <w:t xml:space="preserve"> </w:t>
      </w:r>
      <w:r w:rsidR="00B2005F" w:rsidRPr="00B2005F">
        <w:rPr>
          <w:rFonts w:ascii="Abadi Extra Light" w:hAnsi="Abadi Extra Light" w:cs="Arial"/>
          <w:iCs/>
          <w:color w:val="4F81BD" w:themeColor="accent1"/>
          <w:sz w:val="20"/>
          <w:szCs w:val="20"/>
        </w:rPr>
        <w:t>Validar os requisitos funcionais com base em cenários reais</w:t>
      </w:r>
      <w:r w:rsidR="00B2005F" w:rsidRPr="008606DA">
        <w:rPr>
          <w:rFonts w:ascii="Abadi Extra Light" w:hAnsi="Abadi Extra Light" w:cs="Arial"/>
          <w:iCs/>
          <w:color w:val="4F81BD" w:themeColor="accent1"/>
          <w:sz w:val="20"/>
          <w:szCs w:val="20"/>
        </w:rPr>
        <w:t xml:space="preserve">; </w:t>
      </w:r>
      <w:r w:rsidR="007B0738" w:rsidRPr="008606DA">
        <w:rPr>
          <w:rFonts w:ascii="Abadi Extra Light" w:hAnsi="Abadi Extra Light" w:cs="Arial"/>
          <w:iCs/>
          <w:color w:val="4F81BD" w:themeColor="accent1"/>
          <w:sz w:val="20"/>
          <w:szCs w:val="20"/>
        </w:rPr>
        <w:t>facilitar</w:t>
      </w:r>
      <w:r w:rsidR="00B2005F" w:rsidRPr="00B2005F">
        <w:rPr>
          <w:rFonts w:ascii="Abadi Extra Light" w:hAnsi="Abadi Extra Light" w:cs="Arial"/>
          <w:iCs/>
          <w:color w:val="4F81BD" w:themeColor="accent1"/>
          <w:sz w:val="20"/>
          <w:szCs w:val="20"/>
        </w:rPr>
        <w:t xml:space="preserve"> o entendimento por parte da equipe técnica e dos stakeholders</w:t>
      </w:r>
      <w:r w:rsidR="007B0738" w:rsidRPr="008606DA">
        <w:rPr>
          <w:rFonts w:ascii="Abadi Extra Light" w:hAnsi="Abadi Extra Light" w:cs="Arial"/>
          <w:iCs/>
          <w:color w:val="4F81BD" w:themeColor="accent1"/>
          <w:sz w:val="20"/>
          <w:szCs w:val="20"/>
        </w:rPr>
        <w:t xml:space="preserve">; </w:t>
      </w:r>
      <w:r w:rsidR="00B2005F" w:rsidRPr="00B2005F">
        <w:rPr>
          <w:rFonts w:ascii="Abadi Extra Light" w:hAnsi="Abadi Extra Light" w:cs="Arial"/>
          <w:iCs/>
          <w:color w:val="4F81BD" w:themeColor="accent1"/>
          <w:sz w:val="20"/>
          <w:szCs w:val="20"/>
        </w:rPr>
        <w:t>Servir como base para testes, critérios de aceitação e refinamento das histórias de usuário.</w:t>
      </w:r>
    </w:p>
    <w:p w14:paraId="0F4FD49C" w14:textId="7B70EB45" w:rsidR="00B2005F" w:rsidRPr="006673A3" w:rsidRDefault="007B0738" w:rsidP="00F0655B">
      <w:pPr>
        <w:rPr>
          <w:rFonts w:ascii="Abadi" w:hAnsi="Abadi" w:cs="Arial"/>
          <w:b/>
          <w:bCs/>
          <w:iCs/>
          <w:color w:val="4F81BD" w:themeColor="accent1"/>
          <w:sz w:val="20"/>
          <w:szCs w:val="20"/>
        </w:rPr>
      </w:pPr>
      <w:r w:rsidRPr="006673A3">
        <w:rPr>
          <w:rFonts w:ascii="Abadi" w:hAnsi="Abadi" w:cs="Arial"/>
          <w:b/>
          <w:bCs/>
          <w:iCs/>
          <w:color w:val="4F81BD" w:themeColor="accent1"/>
          <w:sz w:val="20"/>
          <w:szCs w:val="20"/>
        </w:rPr>
        <w:t>Dicas</w:t>
      </w:r>
      <w:r w:rsidR="006673A3" w:rsidRPr="006673A3">
        <w:rPr>
          <w:rFonts w:ascii="Abadi" w:hAnsi="Abadi" w:cs="Arial"/>
          <w:b/>
          <w:bCs/>
          <w:iCs/>
          <w:color w:val="4F81BD" w:themeColor="accent1"/>
          <w:sz w:val="20"/>
          <w:szCs w:val="20"/>
        </w:rPr>
        <w:t>:</w:t>
      </w:r>
    </w:p>
    <w:p w14:paraId="3BF4480E" w14:textId="77B1F8A6" w:rsidR="00F0655B" w:rsidRPr="008606DA" w:rsidRDefault="00F0655B" w:rsidP="00F0655B">
      <w:pPr>
        <w:pStyle w:val="PargrafodaLista"/>
        <w:numPr>
          <w:ilvl w:val="0"/>
          <w:numId w:val="18"/>
        </w:numPr>
        <w:rPr>
          <w:rFonts w:ascii="Abadi Extra Light" w:hAnsi="Abadi Extra Light" w:cs="Arial"/>
          <w:iCs/>
          <w:color w:val="4F81BD" w:themeColor="accent1"/>
          <w:sz w:val="20"/>
          <w:szCs w:val="20"/>
        </w:rPr>
      </w:pPr>
      <w:r w:rsidRPr="008606DA">
        <w:rPr>
          <w:rFonts w:ascii="Abadi Extra Light" w:hAnsi="Abadi Extra Light" w:cs="Arial"/>
          <w:iCs/>
          <w:color w:val="4F81BD" w:themeColor="accent1"/>
          <w:sz w:val="20"/>
          <w:szCs w:val="20"/>
        </w:rPr>
        <w:t>Seja objetivo e claro: Evite termos ambíguos ou genéricos.</w:t>
      </w:r>
    </w:p>
    <w:p w14:paraId="257D1B4D" w14:textId="38E6575A" w:rsidR="00F0655B" w:rsidRPr="008606DA" w:rsidRDefault="00F0655B" w:rsidP="00F0655B">
      <w:pPr>
        <w:pStyle w:val="PargrafodaLista"/>
        <w:numPr>
          <w:ilvl w:val="0"/>
          <w:numId w:val="18"/>
        </w:numPr>
        <w:rPr>
          <w:rFonts w:ascii="Abadi Extra Light" w:hAnsi="Abadi Extra Light" w:cs="Arial"/>
          <w:iCs/>
          <w:color w:val="4F81BD" w:themeColor="accent1"/>
          <w:sz w:val="20"/>
          <w:szCs w:val="20"/>
        </w:rPr>
      </w:pPr>
      <w:r w:rsidRPr="008606DA">
        <w:rPr>
          <w:rFonts w:ascii="Abadi Extra Light" w:hAnsi="Abadi Extra Light" w:cs="Arial"/>
          <w:iCs/>
          <w:color w:val="4F81BD" w:themeColor="accent1"/>
          <w:sz w:val="20"/>
          <w:szCs w:val="20"/>
        </w:rPr>
        <w:t>Use linguagem funcional: Foque no que o sistema faz, não em como ele faz.</w:t>
      </w:r>
    </w:p>
    <w:p w14:paraId="4B8D271F" w14:textId="3F168717" w:rsidR="00F0655B" w:rsidRPr="008606DA" w:rsidRDefault="00F0655B" w:rsidP="00F0655B">
      <w:pPr>
        <w:pStyle w:val="PargrafodaLista"/>
        <w:numPr>
          <w:ilvl w:val="0"/>
          <w:numId w:val="18"/>
        </w:numPr>
        <w:rPr>
          <w:rFonts w:ascii="Abadi Extra Light" w:hAnsi="Abadi Extra Light" w:cs="Arial"/>
          <w:iCs/>
          <w:color w:val="4F81BD" w:themeColor="accent1"/>
          <w:sz w:val="20"/>
          <w:szCs w:val="20"/>
        </w:rPr>
      </w:pPr>
      <w:r w:rsidRPr="008606DA">
        <w:rPr>
          <w:rFonts w:ascii="Abadi Extra Light" w:hAnsi="Abadi Extra Light" w:cs="Arial"/>
          <w:iCs/>
          <w:color w:val="4F81BD" w:themeColor="accent1"/>
          <w:sz w:val="20"/>
          <w:szCs w:val="20"/>
        </w:rPr>
        <w:t>Relacione com os requisitos: Cada caso de uso deve estar vinculado a pelo menos um requisito funcional.</w:t>
      </w:r>
    </w:p>
    <w:p w14:paraId="27BE9D34" w14:textId="3C138853" w:rsidR="00F0655B" w:rsidRPr="008606DA" w:rsidRDefault="00F0655B" w:rsidP="00F0655B">
      <w:pPr>
        <w:pStyle w:val="PargrafodaLista"/>
        <w:numPr>
          <w:ilvl w:val="0"/>
          <w:numId w:val="18"/>
        </w:numPr>
        <w:rPr>
          <w:rFonts w:ascii="Abadi Extra Light" w:hAnsi="Abadi Extra Light" w:cs="Arial"/>
          <w:iCs/>
          <w:color w:val="4F81BD" w:themeColor="accent1"/>
          <w:sz w:val="20"/>
          <w:szCs w:val="20"/>
        </w:rPr>
      </w:pPr>
      <w:r w:rsidRPr="008606DA">
        <w:rPr>
          <w:rFonts w:ascii="Abadi Extra Light" w:hAnsi="Abadi Extra Light" w:cs="Arial"/>
          <w:iCs/>
          <w:color w:val="4F81BD" w:themeColor="accent1"/>
          <w:sz w:val="20"/>
          <w:szCs w:val="20"/>
        </w:rPr>
        <w:t>Inclua regras de negócio relevantes: Especialmente nas pré-condições e fluxos alternativos.</w:t>
      </w:r>
    </w:p>
    <w:p w14:paraId="3D1CA15D" w14:textId="77777777" w:rsidR="00F0655B" w:rsidRPr="008606DA" w:rsidRDefault="006D78CD" w:rsidP="00BE1AB1">
      <w:pPr>
        <w:rPr>
          <w:rFonts w:ascii="Abadi" w:hAnsi="Abadi" w:cs="Arial"/>
          <w:iCs/>
          <w:color w:val="4F81BD" w:themeColor="accent1"/>
          <w:sz w:val="20"/>
          <w:szCs w:val="20"/>
        </w:rPr>
      </w:pPr>
      <w:r w:rsidRPr="008606DA">
        <w:rPr>
          <w:rFonts w:ascii="Abadi" w:hAnsi="Abadi" w:cs="Arial"/>
          <w:iCs/>
          <w:color w:val="4F81BD" w:themeColor="accent1"/>
          <w:sz w:val="20"/>
          <w:szCs w:val="20"/>
        </w:rPr>
        <w:lastRenderedPageBreak/>
        <w:t>Modelo:</w:t>
      </w:r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2235"/>
        <w:gridCol w:w="6819"/>
      </w:tblGrid>
      <w:tr w:rsidR="00D123B5" w:rsidRPr="00D123B5" w14:paraId="63865D3B" w14:textId="77777777" w:rsidTr="00D123B5">
        <w:tc>
          <w:tcPr>
            <w:tcW w:w="1234" w:type="pct"/>
          </w:tcPr>
          <w:p w14:paraId="76B2AD26" w14:textId="7F49D469" w:rsidR="000617EE" w:rsidRPr="00C04F41" w:rsidRDefault="000617EE" w:rsidP="00877804">
            <w:pPr>
              <w:spacing w:line="276" w:lineRule="auto"/>
              <w:rPr>
                <w:rFonts w:ascii="Arial" w:hAnsi="Arial" w:cs="Arial"/>
                <w:color w:val="000000" w:themeColor="text1"/>
                <w:szCs w:val="24"/>
              </w:rPr>
            </w:pPr>
            <w:r w:rsidRPr="00C04F41">
              <w:rPr>
                <w:rFonts w:ascii="Arial" w:hAnsi="Arial" w:cs="Arial"/>
                <w:color w:val="000000" w:themeColor="text1"/>
                <w:szCs w:val="24"/>
              </w:rPr>
              <w:t>Caso de Uso</w:t>
            </w:r>
            <w:r w:rsidR="00203EB7" w:rsidRPr="00C04F41">
              <w:rPr>
                <w:rFonts w:ascii="Arial" w:hAnsi="Arial" w:cs="Arial"/>
                <w:color w:val="000000" w:themeColor="text1"/>
                <w:szCs w:val="24"/>
              </w:rPr>
              <w:t>:</w:t>
            </w:r>
          </w:p>
        </w:tc>
        <w:tc>
          <w:tcPr>
            <w:tcW w:w="3766" w:type="pct"/>
          </w:tcPr>
          <w:p w14:paraId="3FA978A6" w14:textId="22583D08" w:rsidR="000617EE" w:rsidRPr="00C04F41" w:rsidRDefault="00D444E2" w:rsidP="00877804">
            <w:pPr>
              <w:spacing w:line="276" w:lineRule="auto"/>
              <w:rPr>
                <w:rFonts w:ascii="Arial" w:hAnsi="Arial" w:cs="Arial"/>
                <w:color w:val="000000" w:themeColor="text1"/>
                <w:szCs w:val="24"/>
              </w:rPr>
            </w:pPr>
            <w:r w:rsidRPr="00C04F41">
              <w:rPr>
                <w:rFonts w:ascii="Arial" w:hAnsi="Arial" w:cs="Arial"/>
                <w:iCs/>
                <w:color w:val="000000" w:themeColor="text1"/>
                <w:szCs w:val="24"/>
              </w:rPr>
              <w:t>Nome do caso de uso</w:t>
            </w:r>
          </w:p>
        </w:tc>
      </w:tr>
      <w:tr w:rsidR="00D123B5" w:rsidRPr="00D123B5" w14:paraId="10971C56" w14:textId="77777777" w:rsidTr="00D123B5">
        <w:tc>
          <w:tcPr>
            <w:tcW w:w="1234" w:type="pct"/>
          </w:tcPr>
          <w:p w14:paraId="34B393F9" w14:textId="4E66C97D" w:rsidR="000617EE" w:rsidRPr="00C04F41" w:rsidRDefault="000617EE" w:rsidP="00877804">
            <w:pPr>
              <w:spacing w:line="276" w:lineRule="auto"/>
              <w:rPr>
                <w:rFonts w:ascii="Arial" w:hAnsi="Arial" w:cs="Arial"/>
                <w:color w:val="000000" w:themeColor="text1"/>
                <w:szCs w:val="24"/>
              </w:rPr>
            </w:pPr>
            <w:r w:rsidRPr="00C04F41">
              <w:rPr>
                <w:rFonts w:ascii="Arial" w:hAnsi="Arial" w:cs="Arial"/>
                <w:color w:val="000000" w:themeColor="text1"/>
                <w:szCs w:val="24"/>
              </w:rPr>
              <w:t>Ator(es)</w:t>
            </w:r>
            <w:r w:rsidR="00203EB7" w:rsidRPr="00C04F41">
              <w:rPr>
                <w:rFonts w:ascii="Arial" w:hAnsi="Arial" w:cs="Arial"/>
                <w:color w:val="000000" w:themeColor="text1"/>
                <w:szCs w:val="24"/>
              </w:rPr>
              <w:t>:</w:t>
            </w:r>
          </w:p>
        </w:tc>
        <w:tc>
          <w:tcPr>
            <w:tcW w:w="3766" w:type="pct"/>
          </w:tcPr>
          <w:p w14:paraId="684094BE" w14:textId="3BD2F9FC" w:rsidR="000617EE" w:rsidRPr="00C04F41" w:rsidRDefault="0072441F" w:rsidP="00877804">
            <w:pPr>
              <w:spacing w:line="276" w:lineRule="auto"/>
              <w:rPr>
                <w:rFonts w:ascii="Arial" w:hAnsi="Arial" w:cs="Arial"/>
                <w:color w:val="000000" w:themeColor="text1"/>
                <w:szCs w:val="24"/>
              </w:rPr>
            </w:pPr>
            <w:r w:rsidRPr="00C04F41">
              <w:rPr>
                <w:rFonts w:ascii="Arial" w:hAnsi="Arial" w:cs="Arial"/>
                <w:iCs/>
                <w:color w:val="000000" w:themeColor="text1"/>
                <w:szCs w:val="24"/>
              </w:rPr>
              <w:t>Quem interage com o sistema</w:t>
            </w:r>
          </w:p>
        </w:tc>
      </w:tr>
      <w:tr w:rsidR="00D123B5" w:rsidRPr="00D123B5" w14:paraId="57E734B8" w14:textId="77777777" w:rsidTr="00D123B5">
        <w:tc>
          <w:tcPr>
            <w:tcW w:w="1234" w:type="pct"/>
          </w:tcPr>
          <w:p w14:paraId="1026C485" w14:textId="584C984D" w:rsidR="000617EE" w:rsidRPr="00C04F41" w:rsidRDefault="000617EE" w:rsidP="00877804">
            <w:pPr>
              <w:spacing w:line="276" w:lineRule="auto"/>
              <w:rPr>
                <w:rFonts w:ascii="Arial" w:hAnsi="Arial" w:cs="Arial"/>
                <w:color w:val="000000" w:themeColor="text1"/>
                <w:szCs w:val="24"/>
              </w:rPr>
            </w:pPr>
            <w:r w:rsidRPr="00C04F41">
              <w:rPr>
                <w:rFonts w:ascii="Arial" w:hAnsi="Arial" w:cs="Arial"/>
                <w:color w:val="000000" w:themeColor="text1"/>
                <w:szCs w:val="24"/>
              </w:rPr>
              <w:t>Descrição</w:t>
            </w:r>
            <w:r w:rsidR="00203EB7" w:rsidRPr="00C04F41">
              <w:rPr>
                <w:rFonts w:ascii="Arial" w:hAnsi="Arial" w:cs="Arial"/>
                <w:color w:val="000000" w:themeColor="text1"/>
                <w:szCs w:val="24"/>
              </w:rPr>
              <w:t>:</w:t>
            </w:r>
          </w:p>
        </w:tc>
        <w:tc>
          <w:tcPr>
            <w:tcW w:w="3766" w:type="pct"/>
          </w:tcPr>
          <w:p w14:paraId="3A4DDB6A" w14:textId="76527310" w:rsidR="000617EE" w:rsidRPr="00C04F41" w:rsidRDefault="0072441F" w:rsidP="00877804">
            <w:pPr>
              <w:spacing w:line="276" w:lineRule="auto"/>
              <w:rPr>
                <w:rFonts w:ascii="Arial" w:hAnsi="Arial" w:cs="Arial"/>
                <w:color w:val="000000" w:themeColor="text1"/>
                <w:szCs w:val="24"/>
              </w:rPr>
            </w:pPr>
            <w:r w:rsidRPr="00C04F41">
              <w:rPr>
                <w:rFonts w:ascii="Arial" w:hAnsi="Arial" w:cs="Arial"/>
                <w:iCs/>
                <w:color w:val="000000" w:themeColor="text1"/>
                <w:szCs w:val="24"/>
              </w:rPr>
              <w:t>Resumo da funcionalidade</w:t>
            </w:r>
          </w:p>
        </w:tc>
      </w:tr>
      <w:tr w:rsidR="00D123B5" w:rsidRPr="00D123B5" w14:paraId="22E39F1B" w14:textId="77777777" w:rsidTr="00D123B5">
        <w:tc>
          <w:tcPr>
            <w:tcW w:w="1234" w:type="pct"/>
          </w:tcPr>
          <w:p w14:paraId="5BDE4E0F" w14:textId="0D7B9E4A" w:rsidR="000617EE" w:rsidRPr="00C04F41" w:rsidRDefault="000617EE" w:rsidP="00877804">
            <w:pPr>
              <w:spacing w:line="276" w:lineRule="auto"/>
              <w:rPr>
                <w:rFonts w:ascii="Arial" w:hAnsi="Arial" w:cs="Arial"/>
                <w:color w:val="000000" w:themeColor="text1"/>
                <w:szCs w:val="24"/>
              </w:rPr>
            </w:pPr>
            <w:r w:rsidRPr="00C04F41">
              <w:rPr>
                <w:rFonts w:ascii="Arial" w:hAnsi="Arial" w:cs="Arial"/>
                <w:color w:val="000000" w:themeColor="text1"/>
                <w:szCs w:val="24"/>
              </w:rPr>
              <w:t>Pré-condição</w:t>
            </w:r>
            <w:r w:rsidR="00203EB7" w:rsidRPr="00C04F41">
              <w:rPr>
                <w:rFonts w:ascii="Arial" w:hAnsi="Arial" w:cs="Arial"/>
                <w:color w:val="000000" w:themeColor="text1"/>
                <w:szCs w:val="24"/>
              </w:rPr>
              <w:t>:</w:t>
            </w:r>
          </w:p>
        </w:tc>
        <w:tc>
          <w:tcPr>
            <w:tcW w:w="3766" w:type="pct"/>
          </w:tcPr>
          <w:p w14:paraId="7A657FC5" w14:textId="092F7313" w:rsidR="000617EE" w:rsidRPr="00C04F41" w:rsidRDefault="0072441F" w:rsidP="00877804">
            <w:pPr>
              <w:spacing w:line="276" w:lineRule="auto"/>
              <w:rPr>
                <w:rFonts w:ascii="Arial" w:hAnsi="Arial" w:cs="Arial"/>
                <w:color w:val="000000" w:themeColor="text1"/>
                <w:szCs w:val="24"/>
              </w:rPr>
            </w:pPr>
            <w:r w:rsidRPr="00C04F41">
              <w:rPr>
                <w:rFonts w:ascii="Arial" w:hAnsi="Arial" w:cs="Arial"/>
                <w:iCs/>
                <w:color w:val="000000" w:themeColor="text1"/>
                <w:szCs w:val="24"/>
              </w:rPr>
              <w:t>O que deve estar verdadeiro antes da execução</w:t>
            </w:r>
          </w:p>
        </w:tc>
      </w:tr>
      <w:tr w:rsidR="00D123B5" w:rsidRPr="00D123B5" w14:paraId="44971196" w14:textId="77777777" w:rsidTr="00D123B5">
        <w:tc>
          <w:tcPr>
            <w:tcW w:w="1234" w:type="pct"/>
          </w:tcPr>
          <w:p w14:paraId="57C47456" w14:textId="5A7427F7" w:rsidR="000617EE" w:rsidRPr="00C04F41" w:rsidRDefault="00203EB7" w:rsidP="00877804">
            <w:pPr>
              <w:spacing w:line="276" w:lineRule="auto"/>
              <w:rPr>
                <w:rFonts w:ascii="Arial" w:hAnsi="Arial" w:cs="Arial"/>
                <w:color w:val="000000" w:themeColor="text1"/>
                <w:szCs w:val="24"/>
              </w:rPr>
            </w:pPr>
            <w:r w:rsidRPr="00C04F41">
              <w:rPr>
                <w:rFonts w:ascii="Arial" w:hAnsi="Arial" w:cs="Arial"/>
                <w:color w:val="000000" w:themeColor="text1"/>
                <w:szCs w:val="24"/>
              </w:rPr>
              <w:t>Fluxo</w:t>
            </w:r>
            <w:r w:rsidR="000617EE" w:rsidRPr="00C04F41">
              <w:rPr>
                <w:rFonts w:ascii="Arial" w:hAnsi="Arial" w:cs="Arial"/>
                <w:color w:val="000000" w:themeColor="text1"/>
                <w:szCs w:val="24"/>
              </w:rPr>
              <w:t xml:space="preserve"> Principal</w:t>
            </w:r>
            <w:r w:rsidRPr="00C04F41">
              <w:rPr>
                <w:rFonts w:ascii="Arial" w:hAnsi="Arial" w:cs="Arial"/>
                <w:color w:val="000000" w:themeColor="text1"/>
                <w:szCs w:val="24"/>
              </w:rPr>
              <w:t>:</w:t>
            </w:r>
          </w:p>
        </w:tc>
        <w:tc>
          <w:tcPr>
            <w:tcW w:w="3766" w:type="pct"/>
          </w:tcPr>
          <w:p w14:paraId="26AFE2A8" w14:textId="3C27D2FD" w:rsidR="000617EE" w:rsidRPr="00C04F41" w:rsidRDefault="00203EB7" w:rsidP="00877804">
            <w:pPr>
              <w:spacing w:line="276" w:lineRule="auto"/>
              <w:rPr>
                <w:rFonts w:ascii="Arial" w:hAnsi="Arial" w:cs="Arial"/>
                <w:color w:val="000000" w:themeColor="text1"/>
                <w:szCs w:val="24"/>
              </w:rPr>
            </w:pPr>
            <w:r w:rsidRPr="00C04F41">
              <w:rPr>
                <w:rFonts w:ascii="Arial" w:hAnsi="Arial" w:cs="Arial"/>
                <w:iCs/>
                <w:color w:val="000000" w:themeColor="text1"/>
                <w:szCs w:val="24"/>
              </w:rPr>
              <w:t>Passo a passo da interação padrão</w:t>
            </w:r>
          </w:p>
        </w:tc>
      </w:tr>
      <w:tr w:rsidR="00D123B5" w:rsidRPr="00D123B5" w14:paraId="29CC2EAB" w14:textId="77777777" w:rsidTr="00D123B5">
        <w:tc>
          <w:tcPr>
            <w:tcW w:w="1234" w:type="pct"/>
          </w:tcPr>
          <w:p w14:paraId="728A7710" w14:textId="352E1994" w:rsidR="000617EE" w:rsidRPr="00C04F41" w:rsidRDefault="00203EB7" w:rsidP="00877804">
            <w:pPr>
              <w:spacing w:line="276" w:lineRule="auto"/>
              <w:rPr>
                <w:rFonts w:ascii="Arial" w:hAnsi="Arial" w:cs="Arial"/>
                <w:color w:val="000000" w:themeColor="text1"/>
                <w:szCs w:val="24"/>
              </w:rPr>
            </w:pPr>
            <w:r w:rsidRPr="00C04F41">
              <w:rPr>
                <w:rFonts w:ascii="Arial" w:hAnsi="Arial" w:cs="Arial"/>
                <w:color w:val="000000" w:themeColor="text1"/>
                <w:szCs w:val="24"/>
              </w:rPr>
              <w:t>Fluxo</w:t>
            </w:r>
            <w:r w:rsidR="000617EE" w:rsidRPr="00C04F41">
              <w:rPr>
                <w:rFonts w:ascii="Arial" w:hAnsi="Arial" w:cs="Arial"/>
                <w:color w:val="000000" w:themeColor="text1"/>
                <w:szCs w:val="24"/>
              </w:rPr>
              <w:t xml:space="preserve"> Alternativo</w:t>
            </w:r>
            <w:r w:rsidRPr="00C04F41">
              <w:rPr>
                <w:rFonts w:ascii="Arial" w:hAnsi="Arial" w:cs="Arial"/>
                <w:color w:val="000000" w:themeColor="text1"/>
                <w:szCs w:val="24"/>
              </w:rPr>
              <w:t>:</w:t>
            </w:r>
          </w:p>
        </w:tc>
        <w:tc>
          <w:tcPr>
            <w:tcW w:w="3766" w:type="pct"/>
          </w:tcPr>
          <w:p w14:paraId="45069D45" w14:textId="7188230D" w:rsidR="000617EE" w:rsidRPr="00C04F41" w:rsidRDefault="00203EB7" w:rsidP="00877804">
            <w:pPr>
              <w:spacing w:line="276" w:lineRule="auto"/>
              <w:rPr>
                <w:rFonts w:ascii="Arial" w:hAnsi="Arial" w:cs="Arial"/>
                <w:color w:val="000000" w:themeColor="text1"/>
                <w:szCs w:val="24"/>
              </w:rPr>
            </w:pPr>
            <w:r w:rsidRPr="00C04F41">
              <w:rPr>
                <w:rFonts w:ascii="Arial" w:hAnsi="Arial" w:cs="Arial"/>
                <w:iCs/>
                <w:color w:val="000000" w:themeColor="text1"/>
                <w:szCs w:val="24"/>
              </w:rPr>
              <w:t>Exceções ou variações do fluxo principal</w:t>
            </w:r>
          </w:p>
        </w:tc>
      </w:tr>
      <w:tr w:rsidR="00D123B5" w:rsidRPr="00D123B5" w14:paraId="739B0819" w14:textId="77777777" w:rsidTr="00D123B5">
        <w:tc>
          <w:tcPr>
            <w:tcW w:w="1234" w:type="pct"/>
          </w:tcPr>
          <w:p w14:paraId="264DB66A" w14:textId="4B4FAD23" w:rsidR="00203EB7" w:rsidRPr="00C04F41" w:rsidRDefault="00203EB7" w:rsidP="00877804">
            <w:pPr>
              <w:spacing w:line="276" w:lineRule="auto"/>
              <w:rPr>
                <w:rFonts w:ascii="Arial" w:hAnsi="Arial" w:cs="Arial"/>
                <w:color w:val="000000" w:themeColor="text1"/>
                <w:szCs w:val="24"/>
              </w:rPr>
            </w:pPr>
            <w:r w:rsidRPr="00C04F41">
              <w:rPr>
                <w:rFonts w:ascii="Arial" w:hAnsi="Arial" w:cs="Arial"/>
                <w:color w:val="000000" w:themeColor="text1"/>
                <w:szCs w:val="24"/>
              </w:rPr>
              <w:t>Pós-condições:</w:t>
            </w:r>
          </w:p>
        </w:tc>
        <w:tc>
          <w:tcPr>
            <w:tcW w:w="3766" w:type="pct"/>
          </w:tcPr>
          <w:p w14:paraId="0E5BD22F" w14:textId="57ADED16" w:rsidR="00203EB7" w:rsidRPr="00C04F41" w:rsidRDefault="00203EB7" w:rsidP="00877804">
            <w:pPr>
              <w:spacing w:line="276" w:lineRule="auto"/>
              <w:rPr>
                <w:rFonts w:ascii="Arial" w:hAnsi="Arial" w:cs="Arial"/>
                <w:iCs/>
                <w:color w:val="000000" w:themeColor="text1"/>
                <w:szCs w:val="24"/>
              </w:rPr>
            </w:pPr>
            <w:r w:rsidRPr="00C04F41">
              <w:rPr>
                <w:rFonts w:ascii="Arial" w:hAnsi="Arial" w:cs="Arial"/>
                <w:iCs/>
                <w:color w:val="000000" w:themeColor="text1"/>
                <w:szCs w:val="24"/>
              </w:rPr>
              <w:t>Resultado esperado após a execução</w:t>
            </w:r>
          </w:p>
        </w:tc>
      </w:tr>
    </w:tbl>
    <w:p w14:paraId="053064B1" w14:textId="77777777" w:rsidR="000617EE" w:rsidRDefault="000617EE" w:rsidP="007547AC">
      <w:pPr>
        <w:rPr>
          <w:rFonts w:ascii="Arial" w:hAnsi="Arial" w:cs="Arial"/>
          <w:iCs/>
          <w:color w:val="4F81BD" w:themeColor="accent1"/>
          <w:sz w:val="20"/>
          <w:szCs w:val="20"/>
        </w:rPr>
      </w:pPr>
    </w:p>
    <w:p w14:paraId="11328639" w14:textId="6D61263E" w:rsidR="00203EB7" w:rsidRDefault="00203EB7" w:rsidP="007547AC">
      <w:pPr>
        <w:rPr>
          <w:rFonts w:ascii="Arial" w:hAnsi="Arial" w:cs="Arial"/>
          <w:szCs w:val="24"/>
        </w:rPr>
      </w:pPr>
      <w:r w:rsidRPr="007B0738">
        <w:rPr>
          <w:rFonts w:ascii="Arial" w:hAnsi="Arial" w:cs="Arial"/>
          <w:szCs w:val="24"/>
        </w:rPr>
        <w:t>Texto a ser preenchido pelo grupo</w:t>
      </w:r>
      <w:r w:rsidR="00EE01C9">
        <w:rPr>
          <w:rFonts w:ascii="Arial" w:hAnsi="Arial" w:cs="Arial"/>
          <w:szCs w:val="24"/>
        </w:rPr>
        <w:t xml:space="preserve"> </w:t>
      </w:r>
      <w:r w:rsidR="00843CE7">
        <w:rPr>
          <w:rFonts w:ascii="Arial" w:hAnsi="Arial" w:cs="Arial"/>
          <w:szCs w:val="24"/>
        </w:rPr>
        <w:t>(</w:t>
      </w:r>
      <w:r w:rsidR="00EE01C9">
        <w:rPr>
          <w:rFonts w:ascii="Arial" w:hAnsi="Arial" w:cs="Arial"/>
          <w:szCs w:val="24"/>
        </w:rPr>
        <w:t xml:space="preserve">uma descrição para cada caso de </w:t>
      </w:r>
      <w:proofErr w:type="gramStart"/>
      <w:r w:rsidR="00EE01C9">
        <w:rPr>
          <w:rFonts w:ascii="Arial" w:hAnsi="Arial" w:cs="Arial"/>
          <w:szCs w:val="24"/>
        </w:rPr>
        <w:t>uso</w:t>
      </w:r>
      <w:r w:rsidR="00843CE7">
        <w:rPr>
          <w:rFonts w:ascii="Arial" w:hAnsi="Arial" w:cs="Arial"/>
          <w:szCs w:val="24"/>
        </w:rPr>
        <w:t>)</w:t>
      </w:r>
      <w:r w:rsidRPr="007B0738">
        <w:rPr>
          <w:rFonts w:ascii="Arial" w:hAnsi="Arial" w:cs="Arial"/>
          <w:szCs w:val="24"/>
        </w:rPr>
        <w:t>...</w:t>
      </w:r>
      <w:proofErr w:type="gramEnd"/>
    </w:p>
    <w:p w14:paraId="5CB9A78F" w14:textId="1FBA6516" w:rsidR="002605CC" w:rsidRDefault="00FF30AD" w:rsidP="002605CC">
      <w:pPr>
        <w:pStyle w:val="Ttulo1"/>
        <w:numPr>
          <w:ilvl w:val="1"/>
          <w:numId w:val="17"/>
        </w:numPr>
        <w:rPr>
          <w:rFonts w:ascii="Arial" w:hAnsi="Arial" w:cs="Arial"/>
          <w:color w:val="000000" w:themeColor="text1"/>
          <w:sz w:val="24"/>
          <w:szCs w:val="24"/>
        </w:rPr>
      </w:pPr>
      <w:bookmarkStart w:id="15" w:name="_Toc209019281"/>
      <w:r w:rsidRPr="002605CC">
        <w:rPr>
          <w:rFonts w:ascii="Arial" w:hAnsi="Arial" w:cs="Arial"/>
          <w:color w:val="000000" w:themeColor="text1"/>
          <w:sz w:val="24"/>
          <w:szCs w:val="24"/>
        </w:rPr>
        <w:t xml:space="preserve">Diagrama de </w:t>
      </w:r>
      <w:r w:rsidR="00C12472">
        <w:rPr>
          <w:rFonts w:ascii="Arial" w:hAnsi="Arial" w:cs="Arial"/>
          <w:color w:val="000000" w:themeColor="text1"/>
          <w:sz w:val="24"/>
          <w:szCs w:val="24"/>
        </w:rPr>
        <w:t>Classe</w:t>
      </w:r>
      <w:bookmarkEnd w:id="15"/>
    </w:p>
    <w:p w14:paraId="2EDDFF39" w14:textId="14DC29D9" w:rsidR="002605CC" w:rsidRDefault="00830165" w:rsidP="00C12472">
      <w:pPr>
        <w:pStyle w:val="Ttulo1"/>
        <w:numPr>
          <w:ilvl w:val="2"/>
          <w:numId w:val="17"/>
        </w:numPr>
        <w:rPr>
          <w:rFonts w:ascii="Arial" w:hAnsi="Arial" w:cs="Arial"/>
          <w:color w:val="000000" w:themeColor="text1"/>
          <w:sz w:val="24"/>
          <w:szCs w:val="24"/>
        </w:rPr>
      </w:pPr>
      <w:bookmarkStart w:id="16" w:name="_Toc209019282"/>
      <w:r w:rsidRPr="002605CC">
        <w:rPr>
          <w:rFonts w:ascii="Arial" w:hAnsi="Arial" w:cs="Arial"/>
          <w:color w:val="000000" w:themeColor="text1"/>
          <w:sz w:val="24"/>
          <w:szCs w:val="24"/>
        </w:rPr>
        <w:t>Resumo</w:t>
      </w:r>
      <w:bookmarkEnd w:id="16"/>
    </w:p>
    <w:p w14:paraId="66BC0498" w14:textId="15FF6CFE" w:rsidR="00786086" w:rsidRDefault="00786086" w:rsidP="00786086">
      <w:pPr>
        <w:jc w:val="both"/>
        <w:rPr>
          <w:rFonts w:ascii="Abadi Extra Light" w:hAnsi="Abadi Extra Light" w:cs="Arial"/>
          <w:iCs/>
          <w:color w:val="4F81BD" w:themeColor="accent1"/>
          <w:sz w:val="20"/>
          <w:szCs w:val="20"/>
        </w:rPr>
      </w:pPr>
      <w:r w:rsidRPr="00786086">
        <w:rPr>
          <w:rFonts w:ascii="Abadi Extra Light" w:hAnsi="Abadi Extra Light" w:cs="Arial"/>
          <w:iCs/>
          <w:color w:val="4F81BD" w:themeColor="accent1"/>
          <w:sz w:val="20"/>
          <w:szCs w:val="20"/>
        </w:rPr>
        <w:t xml:space="preserve">Orientações: Elabore um resumo de aproximadamente </w:t>
      </w:r>
      <w:r w:rsidR="001F4F57">
        <w:rPr>
          <w:rFonts w:ascii="Abadi Extra Light" w:hAnsi="Abadi Extra Light" w:cs="Arial"/>
          <w:iCs/>
          <w:color w:val="4F81BD" w:themeColor="accent1"/>
          <w:sz w:val="20"/>
          <w:szCs w:val="20"/>
        </w:rPr>
        <w:t>20</w:t>
      </w:r>
      <w:r w:rsidRPr="00786086">
        <w:rPr>
          <w:rFonts w:ascii="Abadi Extra Light" w:hAnsi="Abadi Extra Light" w:cs="Arial"/>
          <w:iCs/>
          <w:color w:val="4F81BD" w:themeColor="accent1"/>
          <w:sz w:val="20"/>
          <w:szCs w:val="20"/>
        </w:rPr>
        <w:t xml:space="preserve"> linhas explicando o que é um diagrama de classes, sua finalidade no desenvolvimento de sistemas orientados a objetos, seus principais elementos (classes, atributos, métodos e relacionamentos como associação, agregação, composição e herança), exemplos de aplicação e como ele pode ser utilizado no sistema que o grupo está desenvolvendo.</w:t>
      </w:r>
    </w:p>
    <w:p w14:paraId="2D07DC7E" w14:textId="67634787" w:rsidR="00C12472" w:rsidRPr="00361A60" w:rsidRDefault="00C12472" w:rsidP="00C12472">
      <w:pPr>
        <w:rPr>
          <w:rFonts w:ascii="Arial" w:hAnsi="Arial" w:cs="Arial"/>
          <w:iCs/>
          <w:color w:val="4F81BD" w:themeColor="accent1"/>
          <w:sz w:val="20"/>
          <w:szCs w:val="20"/>
        </w:rPr>
      </w:pPr>
      <w:r w:rsidRPr="00A571EA">
        <w:rPr>
          <w:rFonts w:ascii="Arial" w:hAnsi="Arial" w:cs="Arial"/>
          <w:szCs w:val="24"/>
        </w:rPr>
        <w:t>Texto a ser preenchido pelo grupo</w:t>
      </w:r>
      <w:r>
        <w:rPr>
          <w:rFonts w:ascii="Arial" w:hAnsi="Arial" w:cs="Arial"/>
          <w:szCs w:val="24"/>
        </w:rPr>
        <w:t>...</w:t>
      </w:r>
    </w:p>
    <w:p w14:paraId="7089BD32" w14:textId="181532A3" w:rsidR="004622E4" w:rsidRDefault="004622E4" w:rsidP="00C12472">
      <w:pPr>
        <w:pStyle w:val="Ttulo1"/>
        <w:numPr>
          <w:ilvl w:val="2"/>
          <w:numId w:val="17"/>
        </w:numPr>
        <w:rPr>
          <w:rFonts w:ascii="Arial" w:hAnsi="Arial" w:cs="Arial"/>
          <w:color w:val="000000" w:themeColor="text1"/>
          <w:sz w:val="24"/>
          <w:szCs w:val="24"/>
        </w:rPr>
      </w:pPr>
      <w:bookmarkStart w:id="17" w:name="_Toc209019283"/>
      <w:r w:rsidRPr="004622E4">
        <w:rPr>
          <w:rFonts w:ascii="Arial" w:hAnsi="Arial" w:cs="Arial"/>
          <w:color w:val="000000" w:themeColor="text1"/>
          <w:sz w:val="24"/>
          <w:szCs w:val="24"/>
        </w:rPr>
        <w:t>Desenho/Imagem do Diagrama</w:t>
      </w:r>
      <w:bookmarkEnd w:id="17"/>
    </w:p>
    <w:p w14:paraId="22232A92" w14:textId="77777777" w:rsidR="002360C7" w:rsidRPr="002360C7" w:rsidRDefault="002360C7" w:rsidP="002360C7">
      <w:pPr>
        <w:pStyle w:val="PargrafodaLista"/>
        <w:numPr>
          <w:ilvl w:val="0"/>
          <w:numId w:val="23"/>
        </w:numPr>
        <w:ind w:left="360"/>
        <w:rPr>
          <w:rFonts w:ascii="Abadi Extra Light" w:hAnsi="Abadi Extra Light" w:cs="Arial"/>
          <w:iCs/>
          <w:color w:val="4F81BD" w:themeColor="accent1"/>
          <w:sz w:val="20"/>
          <w:szCs w:val="20"/>
        </w:rPr>
      </w:pPr>
      <w:r w:rsidRPr="002360C7">
        <w:rPr>
          <w:rFonts w:ascii="Abadi Extra Light" w:hAnsi="Abadi Extra Light" w:cs="Arial"/>
          <w:iCs/>
          <w:color w:val="4F81BD" w:themeColor="accent1"/>
          <w:sz w:val="20"/>
          <w:szCs w:val="20"/>
        </w:rPr>
        <w:t xml:space="preserve">Use ferramentas adequadas (ex.: draw.io, </w:t>
      </w:r>
      <w:proofErr w:type="spellStart"/>
      <w:r w:rsidRPr="002360C7">
        <w:rPr>
          <w:rFonts w:ascii="Abadi Extra Light" w:hAnsi="Abadi Extra Light" w:cs="Arial"/>
          <w:iCs/>
          <w:color w:val="4F81BD" w:themeColor="accent1"/>
          <w:sz w:val="20"/>
          <w:szCs w:val="20"/>
        </w:rPr>
        <w:t>Lucidchart</w:t>
      </w:r>
      <w:proofErr w:type="spellEnd"/>
      <w:r w:rsidRPr="002360C7">
        <w:rPr>
          <w:rFonts w:ascii="Abadi Extra Light" w:hAnsi="Abadi Extra Light" w:cs="Arial"/>
          <w:iCs/>
          <w:color w:val="4F81BD" w:themeColor="accent1"/>
          <w:sz w:val="20"/>
          <w:szCs w:val="20"/>
        </w:rPr>
        <w:t xml:space="preserve">, </w:t>
      </w:r>
      <w:proofErr w:type="spellStart"/>
      <w:r w:rsidRPr="002360C7">
        <w:rPr>
          <w:rFonts w:ascii="Abadi Extra Light" w:hAnsi="Abadi Extra Light" w:cs="Arial"/>
          <w:iCs/>
          <w:color w:val="4F81BD" w:themeColor="accent1"/>
          <w:sz w:val="20"/>
          <w:szCs w:val="20"/>
        </w:rPr>
        <w:t>StarUML</w:t>
      </w:r>
      <w:proofErr w:type="spellEnd"/>
      <w:r w:rsidRPr="002360C7">
        <w:rPr>
          <w:rFonts w:ascii="Abadi Extra Light" w:hAnsi="Abadi Extra Light" w:cs="Arial"/>
          <w:iCs/>
          <w:color w:val="4F81BD" w:themeColor="accent1"/>
          <w:sz w:val="20"/>
          <w:szCs w:val="20"/>
        </w:rPr>
        <w:t>).</w:t>
      </w:r>
    </w:p>
    <w:p w14:paraId="339C683C" w14:textId="77777777" w:rsidR="002360C7" w:rsidRPr="002360C7" w:rsidRDefault="002360C7" w:rsidP="002360C7">
      <w:pPr>
        <w:pStyle w:val="PargrafodaLista"/>
        <w:numPr>
          <w:ilvl w:val="0"/>
          <w:numId w:val="23"/>
        </w:numPr>
        <w:ind w:left="360"/>
        <w:rPr>
          <w:rFonts w:ascii="Abadi Extra Light" w:hAnsi="Abadi Extra Light" w:cs="Arial"/>
          <w:iCs/>
          <w:color w:val="4F81BD" w:themeColor="accent1"/>
          <w:sz w:val="20"/>
          <w:szCs w:val="20"/>
        </w:rPr>
      </w:pPr>
      <w:r w:rsidRPr="002360C7">
        <w:rPr>
          <w:rFonts w:ascii="Abadi Extra Light" w:hAnsi="Abadi Extra Light" w:cs="Arial"/>
          <w:iCs/>
          <w:color w:val="4F81BD" w:themeColor="accent1"/>
          <w:sz w:val="20"/>
          <w:szCs w:val="20"/>
        </w:rPr>
        <w:t>Utilize notação UML: retângulos divididos em três partes (nome da classe, atributos, métodos).</w:t>
      </w:r>
    </w:p>
    <w:p w14:paraId="47C1D44F" w14:textId="77777777" w:rsidR="002360C7" w:rsidRPr="002360C7" w:rsidRDefault="002360C7" w:rsidP="002360C7">
      <w:pPr>
        <w:pStyle w:val="PargrafodaLista"/>
        <w:numPr>
          <w:ilvl w:val="0"/>
          <w:numId w:val="23"/>
        </w:numPr>
        <w:ind w:left="360"/>
        <w:rPr>
          <w:rFonts w:ascii="Abadi Extra Light" w:hAnsi="Abadi Extra Light" w:cs="Arial"/>
          <w:iCs/>
          <w:color w:val="4F81BD" w:themeColor="accent1"/>
          <w:sz w:val="20"/>
          <w:szCs w:val="20"/>
        </w:rPr>
      </w:pPr>
      <w:r w:rsidRPr="002360C7">
        <w:rPr>
          <w:rFonts w:ascii="Abadi Extra Light" w:hAnsi="Abadi Extra Light" w:cs="Arial"/>
          <w:iCs/>
          <w:color w:val="4F81BD" w:themeColor="accent1"/>
          <w:sz w:val="20"/>
          <w:szCs w:val="20"/>
        </w:rPr>
        <w:t>Organize visualmente para evitar sobreposição de linhas.</w:t>
      </w:r>
    </w:p>
    <w:p w14:paraId="38409713" w14:textId="77777777" w:rsidR="002360C7" w:rsidRPr="002360C7" w:rsidRDefault="002360C7" w:rsidP="002360C7">
      <w:pPr>
        <w:pStyle w:val="PargrafodaLista"/>
        <w:numPr>
          <w:ilvl w:val="0"/>
          <w:numId w:val="23"/>
        </w:numPr>
        <w:ind w:left="360"/>
        <w:rPr>
          <w:rFonts w:ascii="Abadi Extra Light" w:hAnsi="Abadi Extra Light" w:cs="Arial"/>
          <w:iCs/>
          <w:color w:val="4F81BD" w:themeColor="accent1"/>
          <w:sz w:val="20"/>
          <w:szCs w:val="20"/>
        </w:rPr>
      </w:pPr>
      <w:r w:rsidRPr="002360C7">
        <w:rPr>
          <w:rFonts w:ascii="Abadi Extra Light" w:hAnsi="Abadi Extra Light" w:cs="Arial"/>
          <w:iCs/>
          <w:color w:val="4F81BD" w:themeColor="accent1"/>
          <w:sz w:val="20"/>
          <w:szCs w:val="20"/>
        </w:rPr>
        <w:t>Utilize nomes claros para atributos e métodos.</w:t>
      </w:r>
    </w:p>
    <w:p w14:paraId="1E9DCFE8" w14:textId="77777777" w:rsidR="002360C7" w:rsidRPr="002360C7" w:rsidRDefault="002360C7" w:rsidP="002360C7">
      <w:pPr>
        <w:pStyle w:val="PargrafodaLista"/>
        <w:numPr>
          <w:ilvl w:val="0"/>
          <w:numId w:val="23"/>
        </w:numPr>
        <w:ind w:left="360"/>
        <w:rPr>
          <w:rFonts w:ascii="Abadi Extra Light" w:hAnsi="Abadi Extra Light" w:cs="Arial"/>
          <w:iCs/>
          <w:color w:val="4F81BD" w:themeColor="accent1"/>
          <w:sz w:val="20"/>
          <w:szCs w:val="20"/>
        </w:rPr>
      </w:pPr>
      <w:r w:rsidRPr="002360C7">
        <w:rPr>
          <w:rFonts w:ascii="Abadi Extra Light" w:hAnsi="Abadi Extra Light" w:cs="Arial"/>
          <w:iCs/>
          <w:color w:val="4F81BD" w:themeColor="accent1"/>
          <w:sz w:val="20"/>
          <w:szCs w:val="20"/>
        </w:rPr>
        <w:t>Use relacionamentos corretos: herança (seta com triângulo), associação (linha simples), agregação (losango vazio), composição (losango preenchido).</w:t>
      </w:r>
    </w:p>
    <w:p w14:paraId="5E01A5D0" w14:textId="658E4945" w:rsidR="00253F44" w:rsidRDefault="00253F44" w:rsidP="002360C7">
      <w:pPr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Inserir o diagrama aqui.</w:t>
      </w:r>
    </w:p>
    <w:p w14:paraId="1B115238" w14:textId="7EB01F69" w:rsidR="00B42AB9" w:rsidRDefault="00B42AB9" w:rsidP="00B42AB9">
      <w:pPr>
        <w:pStyle w:val="Ttulo1"/>
        <w:numPr>
          <w:ilvl w:val="1"/>
          <w:numId w:val="17"/>
        </w:numPr>
        <w:rPr>
          <w:rFonts w:ascii="Arial" w:hAnsi="Arial" w:cs="Arial"/>
          <w:color w:val="000000" w:themeColor="text1"/>
          <w:sz w:val="24"/>
          <w:szCs w:val="24"/>
        </w:rPr>
      </w:pPr>
      <w:bookmarkStart w:id="18" w:name="_Toc209019284"/>
      <w:r w:rsidRPr="002605CC">
        <w:rPr>
          <w:rFonts w:ascii="Arial" w:hAnsi="Arial" w:cs="Arial"/>
          <w:color w:val="000000" w:themeColor="text1"/>
          <w:sz w:val="24"/>
          <w:szCs w:val="24"/>
        </w:rPr>
        <w:lastRenderedPageBreak/>
        <w:t xml:space="preserve">Diagrama de </w:t>
      </w:r>
      <w:r>
        <w:rPr>
          <w:rFonts w:ascii="Arial" w:hAnsi="Arial" w:cs="Arial"/>
          <w:color w:val="000000" w:themeColor="text1"/>
          <w:sz w:val="24"/>
          <w:szCs w:val="24"/>
        </w:rPr>
        <w:t>Atividades</w:t>
      </w:r>
      <w:bookmarkEnd w:id="18"/>
    </w:p>
    <w:p w14:paraId="028BEDBD" w14:textId="77777777" w:rsidR="00B42AB9" w:rsidRDefault="00B42AB9" w:rsidP="00B42AB9">
      <w:pPr>
        <w:pStyle w:val="Ttulo1"/>
        <w:numPr>
          <w:ilvl w:val="2"/>
          <w:numId w:val="17"/>
        </w:numPr>
        <w:rPr>
          <w:rFonts w:ascii="Arial" w:hAnsi="Arial" w:cs="Arial"/>
          <w:color w:val="000000" w:themeColor="text1"/>
          <w:sz w:val="24"/>
          <w:szCs w:val="24"/>
        </w:rPr>
      </w:pPr>
      <w:bookmarkStart w:id="19" w:name="_Toc209019285"/>
      <w:r w:rsidRPr="002605CC">
        <w:rPr>
          <w:rFonts w:ascii="Arial" w:hAnsi="Arial" w:cs="Arial"/>
          <w:color w:val="000000" w:themeColor="text1"/>
          <w:sz w:val="24"/>
          <w:szCs w:val="24"/>
        </w:rPr>
        <w:t>Resumo</w:t>
      </w:r>
      <w:bookmarkEnd w:id="19"/>
    </w:p>
    <w:p w14:paraId="1FADB1B6" w14:textId="00329C57" w:rsidR="002F7A5E" w:rsidRDefault="002F7A5E" w:rsidP="00B42AB9">
      <w:pPr>
        <w:rPr>
          <w:rFonts w:ascii="Abadi Extra Light" w:hAnsi="Abadi Extra Light" w:cs="Arial"/>
          <w:iCs/>
          <w:color w:val="4F81BD" w:themeColor="accent1"/>
          <w:sz w:val="20"/>
          <w:szCs w:val="20"/>
        </w:rPr>
      </w:pPr>
      <w:r w:rsidRPr="002F7A5E">
        <w:rPr>
          <w:rFonts w:ascii="Abadi Extra Light" w:hAnsi="Abadi Extra Light" w:cs="Arial"/>
          <w:iCs/>
          <w:color w:val="4F81BD" w:themeColor="accent1"/>
          <w:sz w:val="20"/>
          <w:szCs w:val="20"/>
        </w:rPr>
        <w:t xml:space="preserve">Orientações: Elabore um resumo de aproximadamente </w:t>
      </w:r>
      <w:r w:rsidR="001F4F57">
        <w:rPr>
          <w:rFonts w:ascii="Abadi Extra Light" w:hAnsi="Abadi Extra Light" w:cs="Arial"/>
          <w:iCs/>
          <w:color w:val="4F81BD" w:themeColor="accent1"/>
          <w:sz w:val="20"/>
          <w:szCs w:val="20"/>
        </w:rPr>
        <w:t>20</w:t>
      </w:r>
      <w:r w:rsidRPr="002F7A5E">
        <w:rPr>
          <w:rFonts w:ascii="Abadi Extra Light" w:hAnsi="Abadi Extra Light" w:cs="Arial"/>
          <w:iCs/>
          <w:color w:val="4F81BD" w:themeColor="accent1"/>
          <w:sz w:val="20"/>
          <w:szCs w:val="20"/>
        </w:rPr>
        <w:t xml:space="preserve"> linhas explicando o que é um diagrama de atividades, sua finalidade para representar fluxos de processos, seus principais elementos (atividades, decisões, </w:t>
      </w:r>
      <w:proofErr w:type="spellStart"/>
      <w:r w:rsidRPr="002F7A5E">
        <w:rPr>
          <w:rFonts w:ascii="Abadi Extra Light" w:hAnsi="Abadi Extra Light" w:cs="Arial"/>
          <w:iCs/>
          <w:color w:val="4F81BD" w:themeColor="accent1"/>
          <w:sz w:val="20"/>
          <w:szCs w:val="20"/>
        </w:rPr>
        <w:t>forks</w:t>
      </w:r>
      <w:proofErr w:type="spellEnd"/>
      <w:r w:rsidRPr="002F7A5E">
        <w:rPr>
          <w:rFonts w:ascii="Abadi Extra Light" w:hAnsi="Abadi Extra Light" w:cs="Arial"/>
          <w:iCs/>
          <w:color w:val="4F81BD" w:themeColor="accent1"/>
          <w:sz w:val="20"/>
          <w:szCs w:val="20"/>
        </w:rPr>
        <w:t>/</w:t>
      </w:r>
      <w:proofErr w:type="spellStart"/>
      <w:r w:rsidRPr="002F7A5E">
        <w:rPr>
          <w:rFonts w:ascii="Abadi Extra Light" w:hAnsi="Abadi Extra Light" w:cs="Arial"/>
          <w:iCs/>
          <w:color w:val="4F81BD" w:themeColor="accent1"/>
          <w:sz w:val="20"/>
          <w:szCs w:val="20"/>
        </w:rPr>
        <w:t>joins</w:t>
      </w:r>
      <w:proofErr w:type="spellEnd"/>
      <w:r w:rsidRPr="002F7A5E">
        <w:rPr>
          <w:rFonts w:ascii="Abadi Extra Light" w:hAnsi="Abadi Extra Light" w:cs="Arial"/>
          <w:iCs/>
          <w:color w:val="4F81BD" w:themeColor="accent1"/>
          <w:sz w:val="20"/>
          <w:szCs w:val="20"/>
        </w:rPr>
        <w:t>, início</w:t>
      </w:r>
      <w:r w:rsidR="00EE01C9">
        <w:rPr>
          <w:rFonts w:ascii="Abadi Extra Light" w:hAnsi="Abadi Extra Light" w:cs="Arial"/>
          <w:iCs/>
          <w:color w:val="4F81BD" w:themeColor="accent1"/>
          <w:sz w:val="20"/>
          <w:szCs w:val="20"/>
        </w:rPr>
        <w:t xml:space="preserve">, </w:t>
      </w:r>
      <w:r w:rsidRPr="002F7A5E">
        <w:rPr>
          <w:rFonts w:ascii="Abadi Extra Light" w:hAnsi="Abadi Extra Light" w:cs="Arial"/>
          <w:iCs/>
          <w:color w:val="4F81BD" w:themeColor="accent1"/>
          <w:sz w:val="20"/>
          <w:szCs w:val="20"/>
        </w:rPr>
        <w:t>fim</w:t>
      </w:r>
      <w:r w:rsidR="00EE01C9">
        <w:rPr>
          <w:rFonts w:ascii="Abadi Extra Light" w:hAnsi="Abadi Extra Light" w:cs="Arial"/>
          <w:iCs/>
          <w:color w:val="4F81BD" w:themeColor="accent1"/>
          <w:sz w:val="20"/>
          <w:szCs w:val="20"/>
        </w:rPr>
        <w:t xml:space="preserve"> entre outros explicados em sala</w:t>
      </w:r>
      <w:r w:rsidRPr="002F7A5E">
        <w:rPr>
          <w:rFonts w:ascii="Abadi Extra Light" w:hAnsi="Abadi Extra Light" w:cs="Arial"/>
          <w:iCs/>
          <w:color w:val="4F81BD" w:themeColor="accent1"/>
          <w:sz w:val="20"/>
          <w:szCs w:val="20"/>
        </w:rPr>
        <w:t>), exemplos de aplicação e como ele pode ser utilizado no sistema que o grupo está desenvolvendo.</w:t>
      </w:r>
    </w:p>
    <w:p w14:paraId="2ECAA960" w14:textId="001AD017" w:rsidR="00B42AB9" w:rsidRPr="00361A60" w:rsidRDefault="00B42AB9" w:rsidP="00B42AB9">
      <w:pPr>
        <w:rPr>
          <w:rFonts w:ascii="Arial" w:hAnsi="Arial" w:cs="Arial"/>
          <w:iCs/>
          <w:color w:val="4F81BD" w:themeColor="accent1"/>
          <w:sz w:val="20"/>
          <w:szCs w:val="20"/>
        </w:rPr>
      </w:pPr>
      <w:r w:rsidRPr="00A571EA">
        <w:rPr>
          <w:rFonts w:ascii="Arial" w:hAnsi="Arial" w:cs="Arial"/>
          <w:szCs w:val="24"/>
        </w:rPr>
        <w:t>Texto a ser preenchido pelo grupo</w:t>
      </w:r>
      <w:r>
        <w:rPr>
          <w:rFonts w:ascii="Arial" w:hAnsi="Arial" w:cs="Arial"/>
          <w:szCs w:val="24"/>
        </w:rPr>
        <w:t>...</w:t>
      </w:r>
    </w:p>
    <w:p w14:paraId="2FD09BF2" w14:textId="77777777" w:rsidR="00B42AB9" w:rsidRDefault="00B42AB9" w:rsidP="00B42AB9">
      <w:pPr>
        <w:pStyle w:val="Ttulo1"/>
        <w:numPr>
          <w:ilvl w:val="2"/>
          <w:numId w:val="17"/>
        </w:numPr>
        <w:rPr>
          <w:rFonts w:ascii="Arial" w:hAnsi="Arial" w:cs="Arial"/>
          <w:color w:val="000000" w:themeColor="text1"/>
          <w:sz w:val="24"/>
          <w:szCs w:val="24"/>
        </w:rPr>
      </w:pPr>
      <w:bookmarkStart w:id="20" w:name="_Toc209019286"/>
      <w:r w:rsidRPr="004622E4">
        <w:rPr>
          <w:rFonts w:ascii="Arial" w:hAnsi="Arial" w:cs="Arial"/>
          <w:color w:val="000000" w:themeColor="text1"/>
          <w:sz w:val="24"/>
          <w:szCs w:val="24"/>
        </w:rPr>
        <w:t>Desenho/Imagem do Diagrama</w:t>
      </w:r>
      <w:bookmarkEnd w:id="20"/>
    </w:p>
    <w:p w14:paraId="0F69EA17" w14:textId="4678379F" w:rsidR="00E1610C" w:rsidRPr="007547DE" w:rsidRDefault="00E1610C" w:rsidP="007547DE">
      <w:pPr>
        <w:pStyle w:val="PargrafodaLista"/>
        <w:numPr>
          <w:ilvl w:val="0"/>
          <w:numId w:val="24"/>
        </w:numPr>
        <w:rPr>
          <w:rFonts w:ascii="Abadi Extra Light" w:hAnsi="Abadi Extra Light" w:cs="Arial"/>
          <w:iCs/>
          <w:color w:val="4F81BD" w:themeColor="accent1"/>
          <w:sz w:val="20"/>
          <w:szCs w:val="20"/>
        </w:rPr>
      </w:pPr>
      <w:r w:rsidRPr="007547DE">
        <w:rPr>
          <w:rFonts w:ascii="Abadi Extra Light" w:hAnsi="Abadi Extra Light" w:cs="Arial"/>
          <w:iCs/>
          <w:color w:val="4F81BD" w:themeColor="accent1"/>
          <w:sz w:val="20"/>
          <w:szCs w:val="20"/>
        </w:rPr>
        <w:t>Utilize nós de início (círculo preenchido), nós de fim (círculo com contorno duplo).</w:t>
      </w:r>
    </w:p>
    <w:p w14:paraId="6D463A69" w14:textId="77777777" w:rsidR="00E1610C" w:rsidRPr="007547DE" w:rsidRDefault="00E1610C" w:rsidP="007547DE">
      <w:pPr>
        <w:pStyle w:val="PargrafodaLista"/>
        <w:numPr>
          <w:ilvl w:val="0"/>
          <w:numId w:val="24"/>
        </w:numPr>
        <w:rPr>
          <w:rFonts w:ascii="Abadi Extra Light" w:hAnsi="Abadi Extra Light" w:cs="Arial"/>
          <w:iCs/>
          <w:color w:val="4F81BD" w:themeColor="accent1"/>
          <w:sz w:val="20"/>
          <w:szCs w:val="20"/>
        </w:rPr>
      </w:pPr>
      <w:r w:rsidRPr="007547DE">
        <w:rPr>
          <w:rFonts w:ascii="Abadi Extra Light" w:hAnsi="Abadi Extra Light" w:cs="Arial"/>
          <w:iCs/>
          <w:color w:val="4F81BD" w:themeColor="accent1"/>
          <w:sz w:val="20"/>
          <w:szCs w:val="20"/>
        </w:rPr>
        <w:t>Atividades devem ser representadas em retângulos arredondados.</w:t>
      </w:r>
    </w:p>
    <w:p w14:paraId="2273A926" w14:textId="77777777" w:rsidR="00E1610C" w:rsidRPr="007547DE" w:rsidRDefault="00E1610C" w:rsidP="007547DE">
      <w:pPr>
        <w:pStyle w:val="PargrafodaLista"/>
        <w:numPr>
          <w:ilvl w:val="0"/>
          <w:numId w:val="24"/>
        </w:numPr>
        <w:rPr>
          <w:rFonts w:ascii="Abadi Extra Light" w:hAnsi="Abadi Extra Light" w:cs="Arial"/>
          <w:iCs/>
          <w:color w:val="4F81BD" w:themeColor="accent1"/>
          <w:sz w:val="20"/>
          <w:szCs w:val="20"/>
        </w:rPr>
      </w:pPr>
      <w:r w:rsidRPr="007547DE">
        <w:rPr>
          <w:rFonts w:ascii="Abadi Extra Light" w:hAnsi="Abadi Extra Light" w:cs="Arial"/>
          <w:iCs/>
          <w:color w:val="4F81BD" w:themeColor="accent1"/>
          <w:sz w:val="20"/>
          <w:szCs w:val="20"/>
        </w:rPr>
        <w:t>Decisões devem ser representadas com losangos.</w:t>
      </w:r>
    </w:p>
    <w:p w14:paraId="0635B7A5" w14:textId="77777777" w:rsidR="007547DE" w:rsidRPr="007547DE" w:rsidRDefault="00E1610C" w:rsidP="007547DE">
      <w:pPr>
        <w:pStyle w:val="PargrafodaLista"/>
        <w:numPr>
          <w:ilvl w:val="0"/>
          <w:numId w:val="24"/>
        </w:numPr>
        <w:rPr>
          <w:rFonts w:ascii="Abadi Extra Light" w:hAnsi="Abadi Extra Light" w:cs="Arial"/>
          <w:iCs/>
          <w:color w:val="4F81BD" w:themeColor="accent1"/>
          <w:sz w:val="20"/>
          <w:szCs w:val="20"/>
        </w:rPr>
      </w:pPr>
      <w:r w:rsidRPr="007547DE">
        <w:rPr>
          <w:rFonts w:ascii="Abadi Extra Light" w:hAnsi="Abadi Extra Light" w:cs="Arial"/>
          <w:iCs/>
          <w:color w:val="4F81BD" w:themeColor="accent1"/>
          <w:sz w:val="20"/>
          <w:szCs w:val="20"/>
        </w:rPr>
        <w:t>Organize visualmente para representar o fluxo claro de execução.</w:t>
      </w:r>
    </w:p>
    <w:p w14:paraId="7762C6F9" w14:textId="7B690019" w:rsidR="00B42AB9" w:rsidRDefault="00B42AB9" w:rsidP="00E1610C">
      <w:pPr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Inserir o diagrama aqui.</w:t>
      </w:r>
    </w:p>
    <w:p w14:paraId="100746B3" w14:textId="77777777" w:rsidR="0004056B" w:rsidRDefault="0004056B" w:rsidP="00E1610C">
      <w:pPr>
        <w:rPr>
          <w:rFonts w:ascii="Arial" w:hAnsi="Arial" w:cs="Arial"/>
          <w:szCs w:val="24"/>
        </w:rPr>
      </w:pPr>
    </w:p>
    <w:p w14:paraId="32CBE53F" w14:textId="77777777" w:rsidR="005E5A30" w:rsidRDefault="005E5A30" w:rsidP="00E1610C">
      <w:pPr>
        <w:rPr>
          <w:rFonts w:ascii="Arial" w:hAnsi="Arial" w:cs="Arial"/>
          <w:szCs w:val="24"/>
        </w:rPr>
      </w:pPr>
    </w:p>
    <w:p w14:paraId="7F34AE95" w14:textId="6AA80A14" w:rsidR="0004056B" w:rsidRDefault="0004056B" w:rsidP="0004056B">
      <w:pPr>
        <w:pStyle w:val="Ttulo1"/>
        <w:numPr>
          <w:ilvl w:val="1"/>
          <w:numId w:val="17"/>
        </w:numPr>
        <w:rPr>
          <w:rFonts w:ascii="Arial" w:hAnsi="Arial" w:cs="Arial"/>
          <w:color w:val="000000" w:themeColor="text1"/>
          <w:sz w:val="24"/>
          <w:szCs w:val="24"/>
        </w:rPr>
      </w:pPr>
      <w:bookmarkStart w:id="21" w:name="_Toc209019287"/>
      <w:r w:rsidRPr="002605CC">
        <w:rPr>
          <w:rFonts w:ascii="Arial" w:hAnsi="Arial" w:cs="Arial"/>
          <w:color w:val="000000" w:themeColor="text1"/>
          <w:sz w:val="24"/>
          <w:szCs w:val="24"/>
        </w:rPr>
        <w:t xml:space="preserve">Diagrama de </w:t>
      </w:r>
      <w:r w:rsidR="000F486A" w:rsidRPr="000F486A">
        <w:rPr>
          <w:rFonts w:ascii="Arial" w:hAnsi="Arial" w:cs="Arial"/>
          <w:color w:val="000000" w:themeColor="text1"/>
          <w:sz w:val="24"/>
          <w:szCs w:val="24"/>
        </w:rPr>
        <w:t>Sequência</w:t>
      </w:r>
      <w:bookmarkEnd w:id="21"/>
    </w:p>
    <w:p w14:paraId="231A8829" w14:textId="77777777" w:rsidR="0004056B" w:rsidRDefault="0004056B" w:rsidP="0004056B">
      <w:pPr>
        <w:pStyle w:val="Ttulo1"/>
        <w:numPr>
          <w:ilvl w:val="2"/>
          <w:numId w:val="17"/>
        </w:numPr>
        <w:rPr>
          <w:rFonts w:ascii="Arial" w:hAnsi="Arial" w:cs="Arial"/>
          <w:color w:val="000000" w:themeColor="text1"/>
          <w:sz w:val="24"/>
          <w:szCs w:val="24"/>
        </w:rPr>
      </w:pPr>
      <w:bookmarkStart w:id="22" w:name="_Toc209019288"/>
      <w:r w:rsidRPr="002605CC">
        <w:rPr>
          <w:rFonts w:ascii="Arial" w:hAnsi="Arial" w:cs="Arial"/>
          <w:color w:val="000000" w:themeColor="text1"/>
          <w:sz w:val="24"/>
          <w:szCs w:val="24"/>
        </w:rPr>
        <w:t>Resumo</w:t>
      </w:r>
      <w:bookmarkEnd w:id="22"/>
    </w:p>
    <w:p w14:paraId="158977F7" w14:textId="7F123818" w:rsidR="000F486A" w:rsidRDefault="000F486A" w:rsidP="0004056B">
      <w:pPr>
        <w:rPr>
          <w:rFonts w:ascii="Abadi Extra Light" w:hAnsi="Abadi Extra Light" w:cs="Arial"/>
          <w:iCs/>
          <w:color w:val="4F81BD" w:themeColor="accent1"/>
          <w:sz w:val="20"/>
          <w:szCs w:val="20"/>
        </w:rPr>
      </w:pPr>
      <w:r w:rsidRPr="000F486A">
        <w:rPr>
          <w:rFonts w:ascii="Abadi Extra Light" w:hAnsi="Abadi Extra Light" w:cs="Arial"/>
          <w:iCs/>
          <w:color w:val="4F81BD" w:themeColor="accent1"/>
          <w:sz w:val="20"/>
          <w:szCs w:val="20"/>
        </w:rPr>
        <w:t xml:space="preserve">Orientações: Elabore um resumo de aproximadamente </w:t>
      </w:r>
      <w:r w:rsidR="00C77357">
        <w:rPr>
          <w:rFonts w:ascii="Abadi Extra Light" w:hAnsi="Abadi Extra Light" w:cs="Arial"/>
          <w:iCs/>
          <w:color w:val="4F81BD" w:themeColor="accent1"/>
          <w:sz w:val="20"/>
          <w:szCs w:val="20"/>
        </w:rPr>
        <w:t>20</w:t>
      </w:r>
      <w:r w:rsidRPr="000F486A">
        <w:rPr>
          <w:rFonts w:ascii="Abadi Extra Light" w:hAnsi="Abadi Extra Light" w:cs="Arial"/>
          <w:iCs/>
          <w:color w:val="4F81BD" w:themeColor="accent1"/>
          <w:sz w:val="20"/>
          <w:szCs w:val="20"/>
        </w:rPr>
        <w:t xml:space="preserve"> linhas explicando o que é um diagrama de sequência, sua finalidade para mostrar a troca de mensagens ao longo do tempo, seus principais elementos, exemplos de aplicação e como ele pode ser utilizado no sistema que o grupo está desenvolvendo.</w:t>
      </w:r>
    </w:p>
    <w:p w14:paraId="5E42AB86" w14:textId="64D33447" w:rsidR="0004056B" w:rsidRPr="00361A60" w:rsidRDefault="0004056B" w:rsidP="0004056B">
      <w:pPr>
        <w:rPr>
          <w:rFonts w:ascii="Arial" w:hAnsi="Arial" w:cs="Arial"/>
          <w:iCs/>
          <w:color w:val="4F81BD" w:themeColor="accent1"/>
          <w:sz w:val="20"/>
          <w:szCs w:val="20"/>
        </w:rPr>
      </w:pPr>
      <w:r w:rsidRPr="00A571EA">
        <w:rPr>
          <w:rFonts w:ascii="Arial" w:hAnsi="Arial" w:cs="Arial"/>
          <w:szCs w:val="24"/>
        </w:rPr>
        <w:t>Texto a ser preenchido pelo grupo</w:t>
      </w:r>
      <w:r>
        <w:rPr>
          <w:rFonts w:ascii="Arial" w:hAnsi="Arial" w:cs="Arial"/>
          <w:szCs w:val="24"/>
        </w:rPr>
        <w:t>...</w:t>
      </w:r>
    </w:p>
    <w:p w14:paraId="3EBB1529" w14:textId="77777777" w:rsidR="0004056B" w:rsidRDefault="0004056B" w:rsidP="0004056B">
      <w:pPr>
        <w:pStyle w:val="Ttulo1"/>
        <w:numPr>
          <w:ilvl w:val="2"/>
          <w:numId w:val="17"/>
        </w:numPr>
        <w:rPr>
          <w:rFonts w:ascii="Arial" w:hAnsi="Arial" w:cs="Arial"/>
          <w:color w:val="000000" w:themeColor="text1"/>
          <w:sz w:val="24"/>
          <w:szCs w:val="24"/>
        </w:rPr>
      </w:pPr>
      <w:bookmarkStart w:id="23" w:name="_Toc209019289"/>
      <w:r w:rsidRPr="004622E4">
        <w:rPr>
          <w:rFonts w:ascii="Arial" w:hAnsi="Arial" w:cs="Arial"/>
          <w:color w:val="000000" w:themeColor="text1"/>
          <w:sz w:val="24"/>
          <w:szCs w:val="24"/>
        </w:rPr>
        <w:t>Desenho/Imagem do Diagrama</w:t>
      </w:r>
      <w:bookmarkEnd w:id="23"/>
    </w:p>
    <w:p w14:paraId="38624D7C" w14:textId="4BB0E5D9" w:rsidR="0057397B" w:rsidRPr="0057397B" w:rsidRDefault="0057397B" w:rsidP="0057397B">
      <w:pPr>
        <w:pStyle w:val="PargrafodaLista"/>
        <w:numPr>
          <w:ilvl w:val="0"/>
          <w:numId w:val="25"/>
        </w:numPr>
        <w:rPr>
          <w:rFonts w:ascii="Abadi Extra Light" w:hAnsi="Abadi Extra Light" w:cs="Arial"/>
          <w:iCs/>
          <w:color w:val="4F81BD" w:themeColor="accent1"/>
          <w:sz w:val="20"/>
          <w:szCs w:val="20"/>
        </w:rPr>
      </w:pPr>
      <w:r w:rsidRPr="0057397B">
        <w:rPr>
          <w:rFonts w:ascii="Abadi Extra Light" w:hAnsi="Abadi Extra Light" w:cs="Arial"/>
          <w:iCs/>
          <w:color w:val="4F81BD" w:themeColor="accent1"/>
          <w:sz w:val="20"/>
          <w:szCs w:val="20"/>
        </w:rPr>
        <w:t>Coloque atores/objetos no topo.</w:t>
      </w:r>
    </w:p>
    <w:p w14:paraId="2E436232" w14:textId="53D7ADF9" w:rsidR="0057397B" w:rsidRPr="0057397B" w:rsidRDefault="0057397B" w:rsidP="0057397B">
      <w:pPr>
        <w:pStyle w:val="PargrafodaLista"/>
        <w:numPr>
          <w:ilvl w:val="0"/>
          <w:numId w:val="25"/>
        </w:numPr>
        <w:rPr>
          <w:rFonts w:ascii="Abadi Extra Light" w:hAnsi="Abadi Extra Light" w:cs="Arial"/>
          <w:iCs/>
          <w:color w:val="4F81BD" w:themeColor="accent1"/>
          <w:sz w:val="20"/>
          <w:szCs w:val="20"/>
        </w:rPr>
      </w:pPr>
      <w:r w:rsidRPr="0057397B">
        <w:rPr>
          <w:rFonts w:ascii="Abadi Extra Light" w:hAnsi="Abadi Extra Light" w:cs="Arial"/>
          <w:iCs/>
          <w:color w:val="4F81BD" w:themeColor="accent1"/>
          <w:sz w:val="20"/>
          <w:szCs w:val="20"/>
        </w:rPr>
        <w:t>Linha da vida representadas por linhas verticais tracejadas.</w:t>
      </w:r>
    </w:p>
    <w:p w14:paraId="245BBDB6" w14:textId="77777777" w:rsidR="0057397B" w:rsidRPr="0057397B" w:rsidRDefault="0057397B" w:rsidP="0057397B">
      <w:pPr>
        <w:pStyle w:val="PargrafodaLista"/>
        <w:numPr>
          <w:ilvl w:val="0"/>
          <w:numId w:val="25"/>
        </w:numPr>
        <w:rPr>
          <w:rFonts w:ascii="Abadi Extra Light" w:hAnsi="Abadi Extra Light" w:cs="Arial"/>
          <w:iCs/>
          <w:color w:val="4F81BD" w:themeColor="accent1"/>
          <w:sz w:val="20"/>
          <w:szCs w:val="20"/>
        </w:rPr>
      </w:pPr>
      <w:r w:rsidRPr="0057397B">
        <w:rPr>
          <w:rFonts w:ascii="Abadi Extra Light" w:hAnsi="Abadi Extra Light" w:cs="Arial"/>
          <w:iCs/>
          <w:color w:val="4F81BD" w:themeColor="accent1"/>
          <w:sz w:val="20"/>
          <w:szCs w:val="20"/>
        </w:rPr>
        <w:t>Mensagens representadas por setas horizontais.</w:t>
      </w:r>
    </w:p>
    <w:p w14:paraId="4FF5810F" w14:textId="77777777" w:rsidR="0057397B" w:rsidRPr="0057397B" w:rsidRDefault="0057397B" w:rsidP="0057397B">
      <w:pPr>
        <w:pStyle w:val="PargrafodaLista"/>
        <w:numPr>
          <w:ilvl w:val="0"/>
          <w:numId w:val="25"/>
        </w:numPr>
        <w:rPr>
          <w:rFonts w:ascii="Abadi Extra Light" w:hAnsi="Abadi Extra Light" w:cs="Arial"/>
          <w:iCs/>
          <w:color w:val="4F81BD" w:themeColor="accent1"/>
          <w:sz w:val="20"/>
          <w:szCs w:val="20"/>
        </w:rPr>
      </w:pPr>
      <w:r w:rsidRPr="0057397B">
        <w:rPr>
          <w:rFonts w:ascii="Abadi Extra Light" w:hAnsi="Abadi Extra Light" w:cs="Arial"/>
          <w:iCs/>
          <w:color w:val="4F81BD" w:themeColor="accent1"/>
          <w:sz w:val="20"/>
          <w:szCs w:val="20"/>
        </w:rPr>
        <w:lastRenderedPageBreak/>
        <w:t>Use ordem temporal de cima para baixo.</w:t>
      </w:r>
    </w:p>
    <w:p w14:paraId="5370F9FD" w14:textId="70ED0569" w:rsidR="0004056B" w:rsidRDefault="0004056B" w:rsidP="0057397B">
      <w:pPr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Inserir o diagrama aqui.</w:t>
      </w:r>
    </w:p>
    <w:p w14:paraId="22C1C87A" w14:textId="77777777" w:rsidR="0004056B" w:rsidRDefault="0004056B" w:rsidP="00E1610C">
      <w:pPr>
        <w:rPr>
          <w:rFonts w:ascii="Arial" w:hAnsi="Arial" w:cs="Arial"/>
          <w:szCs w:val="24"/>
        </w:rPr>
      </w:pPr>
    </w:p>
    <w:p w14:paraId="76A6E720" w14:textId="1CEAE48A" w:rsidR="005E5A30" w:rsidRDefault="001377F5" w:rsidP="005E5A30">
      <w:pPr>
        <w:pStyle w:val="Ttulo1"/>
        <w:numPr>
          <w:ilvl w:val="1"/>
          <w:numId w:val="17"/>
        </w:numPr>
        <w:rPr>
          <w:rFonts w:ascii="Arial" w:hAnsi="Arial" w:cs="Arial"/>
          <w:color w:val="000000" w:themeColor="text1"/>
          <w:sz w:val="24"/>
          <w:szCs w:val="24"/>
        </w:rPr>
      </w:pPr>
      <w:bookmarkStart w:id="24" w:name="_Toc209019290"/>
      <w:r w:rsidRPr="001377F5">
        <w:rPr>
          <w:rFonts w:ascii="Arial" w:hAnsi="Arial" w:cs="Arial"/>
          <w:color w:val="000000" w:themeColor="text1"/>
          <w:sz w:val="24"/>
          <w:szCs w:val="24"/>
        </w:rPr>
        <w:t>Diagrama de Estado (ou Máquina de Estados)</w:t>
      </w:r>
      <w:bookmarkEnd w:id="24"/>
    </w:p>
    <w:p w14:paraId="7BFDA9B6" w14:textId="77777777" w:rsidR="005E5A30" w:rsidRDefault="005E5A30" w:rsidP="005E5A30">
      <w:pPr>
        <w:pStyle w:val="Ttulo1"/>
        <w:numPr>
          <w:ilvl w:val="2"/>
          <w:numId w:val="17"/>
        </w:numPr>
        <w:rPr>
          <w:rFonts w:ascii="Arial" w:hAnsi="Arial" w:cs="Arial"/>
          <w:color w:val="000000" w:themeColor="text1"/>
          <w:sz w:val="24"/>
          <w:szCs w:val="24"/>
        </w:rPr>
      </w:pPr>
      <w:bookmarkStart w:id="25" w:name="_Toc209019291"/>
      <w:r w:rsidRPr="002605CC">
        <w:rPr>
          <w:rFonts w:ascii="Arial" w:hAnsi="Arial" w:cs="Arial"/>
          <w:color w:val="000000" w:themeColor="text1"/>
          <w:sz w:val="24"/>
          <w:szCs w:val="24"/>
        </w:rPr>
        <w:t>Resumo</w:t>
      </w:r>
      <w:bookmarkEnd w:id="25"/>
    </w:p>
    <w:p w14:paraId="3A61CE7F" w14:textId="13347D49" w:rsidR="009F3B64" w:rsidRDefault="009F3B64" w:rsidP="005E5A30">
      <w:pPr>
        <w:rPr>
          <w:rFonts w:ascii="Abadi Extra Light" w:hAnsi="Abadi Extra Light" w:cs="Arial"/>
          <w:iCs/>
          <w:color w:val="4F81BD" w:themeColor="accent1"/>
          <w:sz w:val="20"/>
          <w:szCs w:val="20"/>
        </w:rPr>
      </w:pPr>
      <w:r w:rsidRPr="009F3B64">
        <w:rPr>
          <w:rFonts w:ascii="Abadi Extra Light" w:hAnsi="Abadi Extra Light" w:cs="Arial"/>
          <w:iCs/>
          <w:color w:val="4F81BD" w:themeColor="accent1"/>
          <w:sz w:val="20"/>
          <w:szCs w:val="20"/>
        </w:rPr>
        <w:t xml:space="preserve">Orientações: Elabore um resumo de aproximadamente </w:t>
      </w:r>
      <w:r w:rsidR="00C97051">
        <w:rPr>
          <w:rFonts w:ascii="Abadi Extra Light" w:hAnsi="Abadi Extra Light" w:cs="Arial"/>
          <w:iCs/>
          <w:color w:val="4F81BD" w:themeColor="accent1"/>
          <w:sz w:val="20"/>
          <w:szCs w:val="20"/>
        </w:rPr>
        <w:t>20</w:t>
      </w:r>
      <w:r w:rsidRPr="009F3B64">
        <w:rPr>
          <w:rFonts w:ascii="Abadi Extra Light" w:hAnsi="Abadi Extra Light" w:cs="Arial"/>
          <w:iCs/>
          <w:color w:val="4F81BD" w:themeColor="accent1"/>
          <w:sz w:val="20"/>
          <w:szCs w:val="20"/>
        </w:rPr>
        <w:t xml:space="preserve"> linhas explicando o que é um diagrama de estados, sua finalidade para representar o ciclo de vida de um objeto, seus principais elementos (estados, transições, eventos, condições), exemplos de aplicação e como ele pode ser utilizado no sistema que o grupo está desenvolvendo.</w:t>
      </w:r>
    </w:p>
    <w:p w14:paraId="2A0D3A8A" w14:textId="425B0F2B" w:rsidR="005E5A30" w:rsidRPr="00361A60" w:rsidRDefault="005E5A30" w:rsidP="005E5A30">
      <w:pPr>
        <w:rPr>
          <w:rFonts w:ascii="Arial" w:hAnsi="Arial" w:cs="Arial"/>
          <w:iCs/>
          <w:color w:val="4F81BD" w:themeColor="accent1"/>
          <w:sz w:val="20"/>
          <w:szCs w:val="20"/>
        </w:rPr>
      </w:pPr>
      <w:r w:rsidRPr="00A571EA">
        <w:rPr>
          <w:rFonts w:ascii="Arial" w:hAnsi="Arial" w:cs="Arial"/>
          <w:szCs w:val="24"/>
        </w:rPr>
        <w:t>Texto a ser preenchido pelo grupo</w:t>
      </w:r>
      <w:r>
        <w:rPr>
          <w:rFonts w:ascii="Arial" w:hAnsi="Arial" w:cs="Arial"/>
          <w:szCs w:val="24"/>
        </w:rPr>
        <w:t>...</w:t>
      </w:r>
    </w:p>
    <w:p w14:paraId="588B7A20" w14:textId="77777777" w:rsidR="005E5A30" w:rsidRDefault="005E5A30" w:rsidP="005E5A30">
      <w:pPr>
        <w:pStyle w:val="Ttulo1"/>
        <w:numPr>
          <w:ilvl w:val="2"/>
          <w:numId w:val="17"/>
        </w:numPr>
        <w:rPr>
          <w:rFonts w:ascii="Arial" w:hAnsi="Arial" w:cs="Arial"/>
          <w:color w:val="000000" w:themeColor="text1"/>
          <w:sz w:val="24"/>
          <w:szCs w:val="24"/>
        </w:rPr>
      </w:pPr>
      <w:bookmarkStart w:id="26" w:name="_Toc209019292"/>
      <w:r w:rsidRPr="004622E4">
        <w:rPr>
          <w:rFonts w:ascii="Arial" w:hAnsi="Arial" w:cs="Arial"/>
          <w:color w:val="000000" w:themeColor="text1"/>
          <w:sz w:val="24"/>
          <w:szCs w:val="24"/>
        </w:rPr>
        <w:t>Desenho/Imagem do Diagrama</w:t>
      </w:r>
      <w:bookmarkEnd w:id="26"/>
    </w:p>
    <w:p w14:paraId="54174223" w14:textId="77777777" w:rsidR="00C97051" w:rsidRPr="00C97051" w:rsidRDefault="00C97051" w:rsidP="00C97051">
      <w:pPr>
        <w:pStyle w:val="PargrafodaLista"/>
        <w:numPr>
          <w:ilvl w:val="0"/>
          <w:numId w:val="26"/>
        </w:numPr>
        <w:rPr>
          <w:rFonts w:ascii="Abadi Extra Light" w:hAnsi="Abadi Extra Light" w:cs="Arial"/>
          <w:iCs/>
          <w:color w:val="4F81BD" w:themeColor="accent1"/>
          <w:sz w:val="20"/>
          <w:szCs w:val="20"/>
        </w:rPr>
      </w:pPr>
      <w:r w:rsidRPr="00C97051">
        <w:rPr>
          <w:rFonts w:ascii="Abadi Extra Light" w:hAnsi="Abadi Extra Light" w:cs="Arial"/>
          <w:iCs/>
          <w:color w:val="4F81BD" w:themeColor="accent1"/>
          <w:sz w:val="20"/>
          <w:szCs w:val="20"/>
        </w:rPr>
        <w:t>Use círculo preenchido para indicar o estado inicial.</w:t>
      </w:r>
    </w:p>
    <w:p w14:paraId="11BFF210" w14:textId="77777777" w:rsidR="00C97051" w:rsidRPr="00C97051" w:rsidRDefault="00C97051" w:rsidP="00C97051">
      <w:pPr>
        <w:pStyle w:val="PargrafodaLista"/>
        <w:numPr>
          <w:ilvl w:val="0"/>
          <w:numId w:val="26"/>
        </w:numPr>
        <w:rPr>
          <w:rFonts w:ascii="Abadi Extra Light" w:hAnsi="Abadi Extra Light" w:cs="Arial"/>
          <w:iCs/>
          <w:color w:val="4F81BD" w:themeColor="accent1"/>
          <w:sz w:val="20"/>
          <w:szCs w:val="20"/>
        </w:rPr>
      </w:pPr>
      <w:r w:rsidRPr="00C97051">
        <w:rPr>
          <w:rFonts w:ascii="Abadi Extra Light" w:hAnsi="Abadi Extra Light" w:cs="Arial"/>
          <w:iCs/>
          <w:color w:val="4F81BD" w:themeColor="accent1"/>
          <w:sz w:val="20"/>
          <w:szCs w:val="20"/>
        </w:rPr>
        <w:t>Estados representados por retângulos arredondados.</w:t>
      </w:r>
    </w:p>
    <w:p w14:paraId="5EF13357" w14:textId="77777777" w:rsidR="00C97051" w:rsidRPr="00C97051" w:rsidRDefault="00C97051" w:rsidP="00C97051">
      <w:pPr>
        <w:pStyle w:val="PargrafodaLista"/>
        <w:numPr>
          <w:ilvl w:val="0"/>
          <w:numId w:val="26"/>
        </w:numPr>
        <w:rPr>
          <w:rFonts w:ascii="Abadi Extra Light" w:hAnsi="Abadi Extra Light" w:cs="Arial"/>
          <w:iCs/>
          <w:color w:val="4F81BD" w:themeColor="accent1"/>
          <w:sz w:val="20"/>
          <w:szCs w:val="20"/>
        </w:rPr>
      </w:pPr>
      <w:r w:rsidRPr="00C97051">
        <w:rPr>
          <w:rFonts w:ascii="Abadi Extra Light" w:hAnsi="Abadi Extra Light" w:cs="Arial"/>
          <w:iCs/>
          <w:color w:val="4F81BD" w:themeColor="accent1"/>
          <w:sz w:val="20"/>
          <w:szCs w:val="20"/>
        </w:rPr>
        <w:t>Setas para indicar transições entre estados.</w:t>
      </w:r>
    </w:p>
    <w:p w14:paraId="78AF2D05" w14:textId="77777777" w:rsidR="00C97051" w:rsidRPr="00C97051" w:rsidRDefault="00C97051" w:rsidP="00C97051">
      <w:pPr>
        <w:pStyle w:val="PargrafodaLista"/>
        <w:numPr>
          <w:ilvl w:val="0"/>
          <w:numId w:val="26"/>
        </w:numPr>
        <w:rPr>
          <w:rFonts w:ascii="Abadi Extra Light" w:hAnsi="Abadi Extra Light" w:cs="Arial"/>
          <w:iCs/>
          <w:color w:val="4F81BD" w:themeColor="accent1"/>
          <w:sz w:val="20"/>
          <w:szCs w:val="20"/>
        </w:rPr>
      </w:pPr>
      <w:r w:rsidRPr="00C97051">
        <w:rPr>
          <w:rFonts w:ascii="Abadi Extra Light" w:hAnsi="Abadi Extra Light" w:cs="Arial"/>
          <w:iCs/>
          <w:color w:val="4F81BD" w:themeColor="accent1"/>
          <w:sz w:val="20"/>
          <w:szCs w:val="20"/>
        </w:rPr>
        <w:t>Indique eventos que causam transições.</w:t>
      </w:r>
    </w:p>
    <w:p w14:paraId="190A50BB" w14:textId="735F0CA7" w:rsidR="00B42AB9" w:rsidRDefault="00C97051" w:rsidP="00C97051">
      <w:pPr>
        <w:rPr>
          <w:rFonts w:ascii="Arial" w:hAnsi="Arial" w:cs="Arial"/>
          <w:szCs w:val="24"/>
        </w:rPr>
      </w:pPr>
      <w:r w:rsidRPr="00C97051">
        <w:rPr>
          <w:rFonts w:ascii="Arial" w:hAnsi="Arial" w:cs="Arial"/>
          <w:szCs w:val="24"/>
        </w:rPr>
        <w:t>Inserir o diagrama aqui.</w:t>
      </w:r>
    </w:p>
    <w:p w14:paraId="54F53511" w14:textId="77777777" w:rsidR="00253F44" w:rsidRPr="00253F44" w:rsidRDefault="00253F44" w:rsidP="00253F44">
      <w:pPr>
        <w:rPr>
          <w:rFonts w:ascii="Abadi Extra Light" w:hAnsi="Abadi Extra Light" w:cs="Arial"/>
          <w:iCs/>
          <w:color w:val="4F81BD" w:themeColor="accent1"/>
          <w:sz w:val="20"/>
          <w:szCs w:val="20"/>
        </w:rPr>
      </w:pPr>
    </w:p>
    <w:p w14:paraId="735CB5AB" w14:textId="3AB343DF" w:rsidR="00F62603" w:rsidRDefault="00F62603" w:rsidP="00F62603">
      <w:pPr>
        <w:pStyle w:val="Ttulo1"/>
        <w:numPr>
          <w:ilvl w:val="1"/>
          <w:numId w:val="17"/>
        </w:numPr>
        <w:rPr>
          <w:rFonts w:ascii="Arial" w:hAnsi="Arial" w:cs="Arial"/>
          <w:color w:val="000000" w:themeColor="text1"/>
          <w:sz w:val="24"/>
          <w:szCs w:val="24"/>
        </w:rPr>
      </w:pPr>
      <w:bookmarkStart w:id="27" w:name="_Toc209019293"/>
      <w:r w:rsidRPr="002605CC">
        <w:rPr>
          <w:rFonts w:ascii="Arial" w:hAnsi="Arial" w:cs="Arial"/>
          <w:color w:val="000000" w:themeColor="text1"/>
          <w:sz w:val="24"/>
          <w:szCs w:val="24"/>
        </w:rPr>
        <w:t>Diagrama</w:t>
      </w:r>
      <w:r w:rsidR="00DE3547">
        <w:rPr>
          <w:rFonts w:ascii="Arial" w:hAnsi="Arial" w:cs="Arial"/>
          <w:color w:val="000000" w:themeColor="text1"/>
          <w:sz w:val="24"/>
          <w:szCs w:val="24"/>
        </w:rPr>
        <w:t xml:space="preserve"> de</w:t>
      </w:r>
      <w:r w:rsidRPr="002605CC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r w:rsidR="00816740" w:rsidRPr="00816740">
        <w:rPr>
          <w:rFonts w:ascii="Arial" w:hAnsi="Arial" w:cs="Arial"/>
          <w:color w:val="000000" w:themeColor="text1"/>
          <w:sz w:val="24"/>
          <w:szCs w:val="24"/>
        </w:rPr>
        <w:t>Componentes</w:t>
      </w:r>
      <w:bookmarkEnd w:id="27"/>
    </w:p>
    <w:p w14:paraId="46B24693" w14:textId="77777777" w:rsidR="00F62603" w:rsidRDefault="00F62603" w:rsidP="00F62603">
      <w:pPr>
        <w:pStyle w:val="Ttulo1"/>
        <w:numPr>
          <w:ilvl w:val="2"/>
          <w:numId w:val="17"/>
        </w:numPr>
        <w:rPr>
          <w:rFonts w:ascii="Arial" w:hAnsi="Arial" w:cs="Arial"/>
          <w:color w:val="000000" w:themeColor="text1"/>
          <w:sz w:val="24"/>
          <w:szCs w:val="24"/>
        </w:rPr>
      </w:pPr>
      <w:bookmarkStart w:id="28" w:name="_Toc209019294"/>
      <w:r w:rsidRPr="002605CC">
        <w:rPr>
          <w:rFonts w:ascii="Arial" w:hAnsi="Arial" w:cs="Arial"/>
          <w:color w:val="000000" w:themeColor="text1"/>
          <w:sz w:val="24"/>
          <w:szCs w:val="24"/>
        </w:rPr>
        <w:t>Resumo</w:t>
      </w:r>
      <w:bookmarkEnd w:id="28"/>
    </w:p>
    <w:p w14:paraId="7F330026" w14:textId="49A06DD0" w:rsidR="00267C6E" w:rsidRDefault="00267C6E" w:rsidP="00F62603">
      <w:pPr>
        <w:rPr>
          <w:rFonts w:ascii="Abadi Extra Light" w:hAnsi="Abadi Extra Light" w:cs="Arial"/>
          <w:iCs/>
          <w:color w:val="4F81BD" w:themeColor="accent1"/>
          <w:sz w:val="20"/>
          <w:szCs w:val="20"/>
        </w:rPr>
      </w:pPr>
      <w:r w:rsidRPr="00267C6E">
        <w:rPr>
          <w:rFonts w:ascii="Abadi Extra Light" w:hAnsi="Abadi Extra Light" w:cs="Arial"/>
          <w:iCs/>
          <w:color w:val="4F81BD" w:themeColor="accent1"/>
          <w:sz w:val="20"/>
          <w:szCs w:val="20"/>
        </w:rPr>
        <w:t xml:space="preserve">Orientações: Elabore um resumo de aproximadamente </w:t>
      </w:r>
      <w:r>
        <w:rPr>
          <w:rFonts w:ascii="Abadi Extra Light" w:hAnsi="Abadi Extra Light" w:cs="Arial"/>
          <w:iCs/>
          <w:color w:val="4F81BD" w:themeColor="accent1"/>
          <w:sz w:val="20"/>
          <w:szCs w:val="20"/>
        </w:rPr>
        <w:t>20</w:t>
      </w:r>
      <w:r w:rsidRPr="00267C6E">
        <w:rPr>
          <w:rFonts w:ascii="Abadi Extra Light" w:hAnsi="Abadi Extra Light" w:cs="Arial"/>
          <w:iCs/>
          <w:color w:val="4F81BD" w:themeColor="accent1"/>
          <w:sz w:val="20"/>
          <w:szCs w:val="20"/>
        </w:rPr>
        <w:t xml:space="preserve"> linhas explicando o que é um diagrama de componentes, sua finalidade para representar a arquitetura física do sistema, seus principais elementos (componentes, interfaces, dependências), exemplos de aplicação e como ele pode ser utilizado no sistema que o grupo está desenvolvendo.</w:t>
      </w:r>
    </w:p>
    <w:p w14:paraId="7D7E52D0" w14:textId="77833271" w:rsidR="00F62603" w:rsidRPr="00361A60" w:rsidRDefault="00F62603" w:rsidP="00F62603">
      <w:pPr>
        <w:rPr>
          <w:rFonts w:ascii="Arial" w:hAnsi="Arial" w:cs="Arial"/>
          <w:iCs/>
          <w:color w:val="4F81BD" w:themeColor="accent1"/>
          <w:sz w:val="20"/>
          <w:szCs w:val="20"/>
        </w:rPr>
      </w:pPr>
      <w:r w:rsidRPr="00A571EA">
        <w:rPr>
          <w:rFonts w:ascii="Arial" w:hAnsi="Arial" w:cs="Arial"/>
          <w:szCs w:val="24"/>
        </w:rPr>
        <w:t>Texto a ser preenchido pelo grupo</w:t>
      </w:r>
      <w:r>
        <w:rPr>
          <w:rFonts w:ascii="Arial" w:hAnsi="Arial" w:cs="Arial"/>
          <w:szCs w:val="24"/>
        </w:rPr>
        <w:t>...</w:t>
      </w:r>
    </w:p>
    <w:p w14:paraId="723BF59D" w14:textId="77777777" w:rsidR="00F62603" w:rsidRDefault="00F62603" w:rsidP="00F62603">
      <w:pPr>
        <w:pStyle w:val="Ttulo1"/>
        <w:numPr>
          <w:ilvl w:val="2"/>
          <w:numId w:val="17"/>
        </w:numPr>
        <w:rPr>
          <w:rFonts w:ascii="Arial" w:hAnsi="Arial" w:cs="Arial"/>
          <w:color w:val="000000" w:themeColor="text1"/>
          <w:sz w:val="24"/>
          <w:szCs w:val="24"/>
        </w:rPr>
      </w:pPr>
      <w:bookmarkStart w:id="29" w:name="_Toc209019295"/>
      <w:r w:rsidRPr="004622E4">
        <w:rPr>
          <w:rFonts w:ascii="Arial" w:hAnsi="Arial" w:cs="Arial"/>
          <w:color w:val="000000" w:themeColor="text1"/>
          <w:sz w:val="24"/>
          <w:szCs w:val="24"/>
        </w:rPr>
        <w:lastRenderedPageBreak/>
        <w:t>Desenho/Imagem do Diagrama</w:t>
      </w:r>
      <w:bookmarkEnd w:id="29"/>
    </w:p>
    <w:p w14:paraId="73BC157A" w14:textId="77777777" w:rsidR="00984389" w:rsidRPr="00984389" w:rsidRDefault="00984389" w:rsidP="00984389">
      <w:pPr>
        <w:pStyle w:val="PargrafodaLista"/>
        <w:numPr>
          <w:ilvl w:val="0"/>
          <w:numId w:val="27"/>
        </w:numPr>
        <w:rPr>
          <w:rFonts w:ascii="Abadi Extra Light" w:hAnsi="Abadi Extra Light" w:cs="Arial"/>
          <w:iCs/>
          <w:color w:val="4F81BD" w:themeColor="accent1"/>
          <w:sz w:val="20"/>
          <w:szCs w:val="20"/>
        </w:rPr>
      </w:pPr>
      <w:r w:rsidRPr="00984389">
        <w:rPr>
          <w:rFonts w:ascii="Abadi Extra Light" w:hAnsi="Abadi Extra Light" w:cs="Arial"/>
          <w:iCs/>
          <w:color w:val="4F81BD" w:themeColor="accent1"/>
          <w:sz w:val="20"/>
          <w:szCs w:val="20"/>
        </w:rPr>
        <w:t>Representar componentes com ícone de “caixa com abas laterais”.</w:t>
      </w:r>
    </w:p>
    <w:p w14:paraId="7B145CC5" w14:textId="77777777" w:rsidR="00984389" w:rsidRPr="00984389" w:rsidRDefault="00984389" w:rsidP="00984389">
      <w:pPr>
        <w:pStyle w:val="PargrafodaLista"/>
        <w:numPr>
          <w:ilvl w:val="0"/>
          <w:numId w:val="27"/>
        </w:numPr>
        <w:rPr>
          <w:rFonts w:ascii="Abadi Extra Light" w:hAnsi="Abadi Extra Light" w:cs="Arial"/>
          <w:iCs/>
          <w:color w:val="4F81BD" w:themeColor="accent1"/>
          <w:sz w:val="20"/>
          <w:szCs w:val="20"/>
        </w:rPr>
      </w:pPr>
      <w:r w:rsidRPr="00984389">
        <w:rPr>
          <w:rFonts w:ascii="Abadi Extra Light" w:hAnsi="Abadi Extra Light" w:cs="Arial"/>
          <w:iCs/>
          <w:color w:val="4F81BD" w:themeColor="accent1"/>
          <w:sz w:val="20"/>
          <w:szCs w:val="20"/>
        </w:rPr>
        <w:t>Mostrar dependências e interfaces entre módulos.</w:t>
      </w:r>
    </w:p>
    <w:p w14:paraId="52FBAF7C" w14:textId="77777777" w:rsidR="00984389" w:rsidRPr="00984389" w:rsidRDefault="00984389" w:rsidP="00984389">
      <w:pPr>
        <w:pStyle w:val="PargrafodaLista"/>
        <w:numPr>
          <w:ilvl w:val="0"/>
          <w:numId w:val="27"/>
        </w:numPr>
        <w:rPr>
          <w:rFonts w:ascii="Abadi Extra Light" w:hAnsi="Abadi Extra Light" w:cs="Arial"/>
          <w:iCs/>
          <w:color w:val="4F81BD" w:themeColor="accent1"/>
          <w:sz w:val="20"/>
          <w:szCs w:val="20"/>
        </w:rPr>
      </w:pPr>
      <w:r w:rsidRPr="00984389">
        <w:rPr>
          <w:rFonts w:ascii="Abadi Extra Light" w:hAnsi="Abadi Extra Light" w:cs="Arial"/>
          <w:iCs/>
          <w:color w:val="4F81BD" w:themeColor="accent1"/>
          <w:sz w:val="20"/>
          <w:szCs w:val="20"/>
        </w:rPr>
        <w:t>Organizar por camadas (aplicação, negócio, dados).</w:t>
      </w:r>
    </w:p>
    <w:p w14:paraId="716C495D" w14:textId="7C33316A" w:rsidR="00F62603" w:rsidRDefault="00F62603" w:rsidP="00984389">
      <w:pPr>
        <w:rPr>
          <w:rFonts w:ascii="Arial" w:hAnsi="Arial" w:cs="Arial"/>
          <w:szCs w:val="24"/>
        </w:rPr>
      </w:pPr>
      <w:r w:rsidRPr="00C97051">
        <w:rPr>
          <w:rFonts w:ascii="Arial" w:hAnsi="Arial" w:cs="Arial"/>
          <w:szCs w:val="24"/>
        </w:rPr>
        <w:t>Inserir o diagrama aqui.</w:t>
      </w:r>
    </w:p>
    <w:p w14:paraId="5DC91A8C" w14:textId="77777777" w:rsidR="00253F44" w:rsidRDefault="00253F44" w:rsidP="00253F44"/>
    <w:p w14:paraId="4FC04BA1" w14:textId="169105BD" w:rsidR="00DE3547" w:rsidRDefault="00DE3547" w:rsidP="00DE3547">
      <w:pPr>
        <w:pStyle w:val="Ttulo1"/>
        <w:numPr>
          <w:ilvl w:val="1"/>
          <w:numId w:val="17"/>
        </w:numPr>
        <w:rPr>
          <w:rFonts w:ascii="Arial" w:hAnsi="Arial" w:cs="Arial"/>
          <w:color w:val="000000" w:themeColor="text1"/>
          <w:sz w:val="24"/>
          <w:szCs w:val="24"/>
        </w:rPr>
      </w:pPr>
      <w:bookmarkStart w:id="30" w:name="_Toc209019296"/>
      <w:r w:rsidRPr="002605CC">
        <w:rPr>
          <w:rFonts w:ascii="Arial" w:hAnsi="Arial" w:cs="Arial"/>
          <w:color w:val="000000" w:themeColor="text1"/>
          <w:sz w:val="24"/>
          <w:szCs w:val="24"/>
        </w:rPr>
        <w:t xml:space="preserve">Diagrama </w:t>
      </w:r>
      <w:r>
        <w:rPr>
          <w:rFonts w:ascii="Arial" w:hAnsi="Arial" w:cs="Arial"/>
          <w:color w:val="000000" w:themeColor="text1"/>
          <w:sz w:val="24"/>
          <w:szCs w:val="24"/>
        </w:rPr>
        <w:t>de Objetos</w:t>
      </w:r>
      <w:bookmarkEnd w:id="30"/>
    </w:p>
    <w:p w14:paraId="1F224132" w14:textId="77777777" w:rsidR="00DE3547" w:rsidRDefault="00DE3547" w:rsidP="00DE3547">
      <w:pPr>
        <w:pStyle w:val="Ttulo1"/>
        <w:numPr>
          <w:ilvl w:val="2"/>
          <w:numId w:val="17"/>
        </w:numPr>
        <w:rPr>
          <w:rFonts w:ascii="Arial" w:hAnsi="Arial" w:cs="Arial"/>
          <w:color w:val="000000" w:themeColor="text1"/>
          <w:sz w:val="24"/>
          <w:szCs w:val="24"/>
        </w:rPr>
      </w:pPr>
      <w:bookmarkStart w:id="31" w:name="_Toc209019297"/>
      <w:r w:rsidRPr="002605CC">
        <w:rPr>
          <w:rFonts w:ascii="Arial" w:hAnsi="Arial" w:cs="Arial"/>
          <w:color w:val="000000" w:themeColor="text1"/>
          <w:sz w:val="24"/>
          <w:szCs w:val="24"/>
        </w:rPr>
        <w:t>Resumo</w:t>
      </w:r>
      <w:bookmarkEnd w:id="31"/>
    </w:p>
    <w:p w14:paraId="6039785B" w14:textId="0E5A9AFD" w:rsidR="002C555E" w:rsidRDefault="002C555E" w:rsidP="00DE3547">
      <w:pPr>
        <w:rPr>
          <w:rFonts w:ascii="Abadi Extra Light" w:hAnsi="Abadi Extra Light" w:cs="Arial"/>
          <w:iCs/>
          <w:color w:val="4F81BD" w:themeColor="accent1"/>
          <w:sz w:val="20"/>
          <w:szCs w:val="20"/>
        </w:rPr>
      </w:pPr>
      <w:r w:rsidRPr="002C555E">
        <w:rPr>
          <w:rFonts w:ascii="Abadi Extra Light" w:hAnsi="Abadi Extra Light" w:cs="Arial"/>
          <w:iCs/>
          <w:color w:val="4F81BD" w:themeColor="accent1"/>
          <w:sz w:val="20"/>
          <w:szCs w:val="20"/>
        </w:rPr>
        <w:t xml:space="preserve">Orientações: Elabore um resumo de aproximadamente </w:t>
      </w:r>
      <w:r w:rsidR="00674650">
        <w:rPr>
          <w:rFonts w:ascii="Abadi Extra Light" w:hAnsi="Abadi Extra Light" w:cs="Arial"/>
          <w:iCs/>
          <w:color w:val="4F81BD" w:themeColor="accent1"/>
          <w:sz w:val="20"/>
          <w:szCs w:val="20"/>
        </w:rPr>
        <w:t>20</w:t>
      </w:r>
      <w:r w:rsidRPr="002C555E">
        <w:rPr>
          <w:rFonts w:ascii="Abadi Extra Light" w:hAnsi="Abadi Extra Light" w:cs="Arial"/>
          <w:iCs/>
          <w:color w:val="4F81BD" w:themeColor="accent1"/>
          <w:sz w:val="20"/>
          <w:szCs w:val="20"/>
        </w:rPr>
        <w:t xml:space="preserve"> linhas explicando o que é um diagrama de objetos, sua finalidade para representar instâncias de classes em um cenário específico, seus principais elementos (objetos, valores de atributos, links), exemplos de aplicação e como ele pode ser utilizado no sistema que o grupo está desenvolvendo.</w:t>
      </w:r>
    </w:p>
    <w:p w14:paraId="30940259" w14:textId="11680FF9" w:rsidR="00DE3547" w:rsidRPr="00361A60" w:rsidRDefault="00DE3547" w:rsidP="00DE3547">
      <w:pPr>
        <w:rPr>
          <w:rFonts w:ascii="Arial" w:hAnsi="Arial" w:cs="Arial"/>
          <w:iCs/>
          <w:color w:val="4F81BD" w:themeColor="accent1"/>
          <w:sz w:val="20"/>
          <w:szCs w:val="20"/>
        </w:rPr>
      </w:pPr>
      <w:r w:rsidRPr="00A571EA">
        <w:rPr>
          <w:rFonts w:ascii="Arial" w:hAnsi="Arial" w:cs="Arial"/>
          <w:szCs w:val="24"/>
        </w:rPr>
        <w:t>Texto a ser preenchido pelo grupo</w:t>
      </w:r>
      <w:r>
        <w:rPr>
          <w:rFonts w:ascii="Arial" w:hAnsi="Arial" w:cs="Arial"/>
          <w:szCs w:val="24"/>
        </w:rPr>
        <w:t>...</w:t>
      </w:r>
    </w:p>
    <w:p w14:paraId="392ADF89" w14:textId="77777777" w:rsidR="00DE3547" w:rsidRDefault="00DE3547" w:rsidP="00DE3547">
      <w:pPr>
        <w:pStyle w:val="Ttulo1"/>
        <w:numPr>
          <w:ilvl w:val="2"/>
          <w:numId w:val="17"/>
        </w:numPr>
        <w:rPr>
          <w:rFonts w:ascii="Arial" w:hAnsi="Arial" w:cs="Arial"/>
          <w:color w:val="000000" w:themeColor="text1"/>
          <w:sz w:val="24"/>
          <w:szCs w:val="24"/>
        </w:rPr>
      </w:pPr>
      <w:bookmarkStart w:id="32" w:name="_Toc209019298"/>
      <w:r w:rsidRPr="004622E4">
        <w:rPr>
          <w:rFonts w:ascii="Arial" w:hAnsi="Arial" w:cs="Arial"/>
          <w:color w:val="000000" w:themeColor="text1"/>
          <w:sz w:val="24"/>
          <w:szCs w:val="24"/>
        </w:rPr>
        <w:t>Desenho/Imagem do Diagrama</w:t>
      </w:r>
      <w:bookmarkEnd w:id="32"/>
    </w:p>
    <w:p w14:paraId="6CA8EA0C" w14:textId="77777777" w:rsidR="00AE59E2" w:rsidRPr="00AE59E2" w:rsidRDefault="00AE59E2" w:rsidP="00AE59E2">
      <w:pPr>
        <w:pStyle w:val="PargrafodaLista"/>
        <w:numPr>
          <w:ilvl w:val="0"/>
          <w:numId w:val="28"/>
        </w:numPr>
        <w:rPr>
          <w:rFonts w:ascii="Abadi Extra Light" w:hAnsi="Abadi Extra Light" w:cs="Arial"/>
          <w:iCs/>
          <w:color w:val="4F81BD" w:themeColor="accent1"/>
          <w:sz w:val="20"/>
          <w:szCs w:val="20"/>
        </w:rPr>
      </w:pPr>
      <w:r w:rsidRPr="00AE59E2">
        <w:rPr>
          <w:rFonts w:ascii="Abadi Extra Light" w:hAnsi="Abadi Extra Light" w:cs="Arial"/>
          <w:iCs/>
          <w:color w:val="4F81BD" w:themeColor="accent1"/>
          <w:sz w:val="20"/>
          <w:szCs w:val="20"/>
        </w:rPr>
        <w:t xml:space="preserve">Representar objetos como retângulos com nome sublinhado (ex.: </w:t>
      </w:r>
      <w:proofErr w:type="spellStart"/>
      <w:r w:rsidRPr="00AE59E2">
        <w:rPr>
          <w:rFonts w:ascii="Abadi Extra Light" w:hAnsi="Abadi Extra Light" w:cs="Arial"/>
          <w:iCs/>
          <w:color w:val="4F81BD" w:themeColor="accent1"/>
          <w:sz w:val="20"/>
          <w:szCs w:val="20"/>
        </w:rPr>
        <w:t>cliente:Cliente</w:t>
      </w:r>
      <w:proofErr w:type="spellEnd"/>
      <w:r w:rsidRPr="00AE59E2">
        <w:rPr>
          <w:rFonts w:ascii="Abadi Extra Light" w:hAnsi="Abadi Extra Light" w:cs="Arial"/>
          <w:iCs/>
          <w:color w:val="4F81BD" w:themeColor="accent1"/>
          <w:sz w:val="20"/>
          <w:szCs w:val="20"/>
        </w:rPr>
        <w:t>).</w:t>
      </w:r>
    </w:p>
    <w:p w14:paraId="3A6BFBD2" w14:textId="77777777" w:rsidR="00AE59E2" w:rsidRPr="00AE59E2" w:rsidRDefault="00AE59E2" w:rsidP="00AE59E2">
      <w:pPr>
        <w:pStyle w:val="PargrafodaLista"/>
        <w:numPr>
          <w:ilvl w:val="0"/>
          <w:numId w:val="28"/>
        </w:numPr>
        <w:rPr>
          <w:rFonts w:ascii="Abadi Extra Light" w:hAnsi="Abadi Extra Light" w:cs="Arial"/>
          <w:iCs/>
          <w:color w:val="4F81BD" w:themeColor="accent1"/>
          <w:sz w:val="20"/>
          <w:szCs w:val="20"/>
        </w:rPr>
      </w:pPr>
      <w:r w:rsidRPr="00AE59E2">
        <w:rPr>
          <w:rFonts w:ascii="Abadi Extra Light" w:hAnsi="Abadi Extra Light" w:cs="Arial"/>
          <w:iCs/>
          <w:color w:val="4F81BD" w:themeColor="accent1"/>
          <w:sz w:val="20"/>
          <w:szCs w:val="20"/>
        </w:rPr>
        <w:t>Atributos devem aparecer com valores específicos.</w:t>
      </w:r>
    </w:p>
    <w:p w14:paraId="5905F180" w14:textId="77777777" w:rsidR="00AE59E2" w:rsidRPr="00AE59E2" w:rsidRDefault="00AE59E2" w:rsidP="00AE59E2">
      <w:pPr>
        <w:pStyle w:val="PargrafodaLista"/>
        <w:numPr>
          <w:ilvl w:val="0"/>
          <w:numId w:val="28"/>
        </w:numPr>
        <w:rPr>
          <w:rFonts w:ascii="Abadi Extra Light" w:hAnsi="Abadi Extra Light" w:cs="Arial"/>
          <w:iCs/>
          <w:color w:val="4F81BD" w:themeColor="accent1"/>
          <w:sz w:val="20"/>
          <w:szCs w:val="20"/>
        </w:rPr>
      </w:pPr>
      <w:r w:rsidRPr="00AE59E2">
        <w:rPr>
          <w:rFonts w:ascii="Abadi Extra Light" w:hAnsi="Abadi Extra Light" w:cs="Arial"/>
          <w:iCs/>
          <w:color w:val="4F81BD" w:themeColor="accent1"/>
          <w:sz w:val="20"/>
          <w:szCs w:val="20"/>
        </w:rPr>
        <w:t>Relacionamentos mostrados como links entre objetos.</w:t>
      </w:r>
    </w:p>
    <w:p w14:paraId="5819E127" w14:textId="4904D255" w:rsidR="00DE3547" w:rsidRDefault="00DE3547" w:rsidP="00AE59E2">
      <w:pPr>
        <w:rPr>
          <w:rFonts w:ascii="Arial" w:hAnsi="Arial" w:cs="Arial"/>
          <w:szCs w:val="24"/>
        </w:rPr>
      </w:pPr>
      <w:r w:rsidRPr="00C97051">
        <w:rPr>
          <w:rFonts w:ascii="Arial" w:hAnsi="Arial" w:cs="Arial"/>
          <w:szCs w:val="24"/>
        </w:rPr>
        <w:t>Inserir o diagrama aqui.</w:t>
      </w:r>
    </w:p>
    <w:p w14:paraId="3E90B018" w14:textId="77777777" w:rsidR="00DE3547" w:rsidRPr="00253F44" w:rsidRDefault="00DE3547" w:rsidP="00253F44"/>
    <w:p w14:paraId="34BCA983" w14:textId="47B37C1A" w:rsidR="00870852" w:rsidRPr="00DC05F7" w:rsidRDefault="00FF30AD" w:rsidP="00DC05F7">
      <w:pPr>
        <w:pStyle w:val="Ttulo1"/>
        <w:numPr>
          <w:ilvl w:val="0"/>
          <w:numId w:val="17"/>
        </w:numPr>
        <w:rPr>
          <w:rFonts w:ascii="Arial" w:hAnsi="Arial" w:cs="Arial"/>
          <w:color w:val="000000" w:themeColor="text1"/>
          <w:sz w:val="24"/>
          <w:szCs w:val="24"/>
        </w:rPr>
      </w:pPr>
      <w:bookmarkStart w:id="33" w:name="_Toc209019299"/>
      <w:r w:rsidRPr="00870852">
        <w:rPr>
          <w:rFonts w:ascii="Arial" w:hAnsi="Arial" w:cs="Arial"/>
          <w:color w:val="000000" w:themeColor="text1"/>
          <w:sz w:val="24"/>
          <w:szCs w:val="24"/>
        </w:rPr>
        <w:t>CONCLUSÃO</w:t>
      </w:r>
      <w:bookmarkEnd w:id="33"/>
    </w:p>
    <w:p w14:paraId="645302D1" w14:textId="44BFCF0C" w:rsidR="006F6BFE" w:rsidRPr="008A6871" w:rsidRDefault="0035248C" w:rsidP="008A6871">
      <w:pPr>
        <w:rPr>
          <w:rFonts w:ascii="Abadi Extra Light" w:hAnsi="Abadi Extra Light" w:cs="Arial"/>
          <w:iCs/>
          <w:color w:val="4F81BD" w:themeColor="accent1"/>
          <w:sz w:val="20"/>
          <w:szCs w:val="20"/>
        </w:rPr>
      </w:pPr>
      <w:r w:rsidRPr="008A6871">
        <w:rPr>
          <w:rFonts w:ascii="Abadi Extra Light" w:hAnsi="Abadi Extra Light" w:cs="Arial"/>
          <w:iCs/>
          <w:color w:val="4F81BD" w:themeColor="accent1"/>
          <w:sz w:val="20"/>
          <w:szCs w:val="20"/>
        </w:rPr>
        <w:t>Orientações: Elabore um resumo sobre a experiência: o que aprenderam, as dificuldades enfrentadas e como a modelagem ajudou.</w:t>
      </w:r>
    </w:p>
    <w:p w14:paraId="1D2AC4C3" w14:textId="77777777" w:rsidR="008A6E79" w:rsidRPr="008A6871" w:rsidRDefault="008A6E79" w:rsidP="008A6871">
      <w:pPr>
        <w:rPr>
          <w:rFonts w:ascii="Arial" w:hAnsi="Arial" w:cs="Arial"/>
          <w:szCs w:val="24"/>
        </w:rPr>
      </w:pPr>
      <w:r w:rsidRPr="00A571EA">
        <w:rPr>
          <w:rFonts w:ascii="Arial" w:hAnsi="Arial" w:cs="Arial"/>
          <w:szCs w:val="24"/>
        </w:rPr>
        <w:t>Texto a ser preenchido pelo grupo</w:t>
      </w:r>
      <w:r>
        <w:rPr>
          <w:rFonts w:ascii="Arial" w:hAnsi="Arial" w:cs="Arial"/>
          <w:szCs w:val="24"/>
        </w:rPr>
        <w:t>...</w:t>
      </w:r>
    </w:p>
    <w:p w14:paraId="5F9FF426" w14:textId="22B537CF" w:rsidR="006F6BFE" w:rsidRPr="00A571EA" w:rsidRDefault="006F6BFE">
      <w:pPr>
        <w:rPr>
          <w:rFonts w:ascii="Arial" w:hAnsi="Arial" w:cs="Arial"/>
          <w:szCs w:val="24"/>
        </w:rPr>
      </w:pPr>
    </w:p>
    <w:p w14:paraId="1BB16E75" w14:textId="167AFE76" w:rsidR="00DC05F7" w:rsidRDefault="00FF30AD" w:rsidP="00DC05F7">
      <w:pPr>
        <w:pStyle w:val="Ttulo1"/>
        <w:numPr>
          <w:ilvl w:val="0"/>
          <w:numId w:val="17"/>
        </w:numPr>
        <w:rPr>
          <w:rFonts w:ascii="Arial" w:hAnsi="Arial" w:cs="Arial"/>
          <w:color w:val="000000" w:themeColor="text1"/>
          <w:sz w:val="24"/>
          <w:szCs w:val="24"/>
        </w:rPr>
      </w:pPr>
      <w:bookmarkStart w:id="34" w:name="_Toc209019300"/>
      <w:r w:rsidRPr="00DC05F7">
        <w:rPr>
          <w:rFonts w:ascii="Arial" w:hAnsi="Arial" w:cs="Arial"/>
          <w:color w:val="000000" w:themeColor="text1"/>
          <w:sz w:val="24"/>
          <w:szCs w:val="24"/>
        </w:rPr>
        <w:lastRenderedPageBreak/>
        <w:t>REFERÊNCIAS</w:t>
      </w:r>
      <w:bookmarkEnd w:id="34"/>
    </w:p>
    <w:p w14:paraId="1666490C" w14:textId="30DECC4F" w:rsidR="006F6BFE" w:rsidRPr="008A6871" w:rsidRDefault="0035248C" w:rsidP="008A6871">
      <w:pPr>
        <w:rPr>
          <w:rFonts w:ascii="Abadi Extra Light" w:hAnsi="Abadi Extra Light" w:cs="Arial"/>
          <w:iCs/>
          <w:color w:val="4F81BD" w:themeColor="accent1"/>
          <w:sz w:val="20"/>
          <w:szCs w:val="20"/>
        </w:rPr>
      </w:pPr>
      <w:r w:rsidRPr="008A6871">
        <w:rPr>
          <w:rFonts w:ascii="Abadi Extra Light" w:hAnsi="Abadi Extra Light" w:cs="Arial"/>
          <w:iCs/>
          <w:color w:val="4F81BD" w:themeColor="accent1"/>
          <w:sz w:val="20"/>
          <w:szCs w:val="20"/>
        </w:rPr>
        <w:t>Orientações: Liste os livros, artigos, sites e materiais usados. Devem seguir normas da ABNT (autor, título, edição, local, editora, ano).</w:t>
      </w:r>
    </w:p>
    <w:p w14:paraId="69A7D0F9" w14:textId="2FB58DDE" w:rsidR="008C0E90" w:rsidRDefault="0035248C" w:rsidP="0035248C">
      <w:pPr>
        <w:rPr>
          <w:rFonts w:ascii="Arial" w:hAnsi="Arial" w:cs="Arial"/>
          <w:szCs w:val="24"/>
        </w:rPr>
      </w:pPr>
      <w:r w:rsidRPr="00A571EA">
        <w:rPr>
          <w:rFonts w:ascii="Arial" w:hAnsi="Arial" w:cs="Arial"/>
          <w:szCs w:val="24"/>
        </w:rPr>
        <w:t>Texto a ser preenchido pelo grupo</w:t>
      </w:r>
      <w:r>
        <w:rPr>
          <w:rFonts w:ascii="Arial" w:hAnsi="Arial" w:cs="Arial"/>
          <w:szCs w:val="24"/>
        </w:rPr>
        <w:t>...</w:t>
      </w:r>
    </w:p>
    <w:p w14:paraId="63105A68" w14:textId="77777777" w:rsidR="008C0E90" w:rsidRDefault="008C0E90">
      <w:pPr>
        <w:spacing w:line="276" w:lineRule="auto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br w:type="page"/>
      </w:r>
    </w:p>
    <w:p w14:paraId="706C071A" w14:textId="77777777" w:rsidR="00192234" w:rsidRDefault="00192234" w:rsidP="008C0E90">
      <w:pPr>
        <w:rPr>
          <w:rFonts w:ascii="Arial" w:hAnsi="Arial" w:cs="Arial"/>
          <w:b/>
          <w:bCs/>
          <w:szCs w:val="24"/>
        </w:rPr>
        <w:sectPr w:rsidR="00192234" w:rsidSect="009368D9">
          <w:footerReference w:type="default" r:id="rId10"/>
          <w:pgSz w:w="12240" w:h="15840"/>
          <w:pgMar w:top="1417" w:right="1701" w:bottom="1417" w:left="1701" w:header="720" w:footer="720" w:gutter="0"/>
          <w:pgNumType w:start="1"/>
          <w:cols w:space="720"/>
          <w:docGrid w:linePitch="360"/>
        </w:sectPr>
      </w:pPr>
    </w:p>
    <w:p w14:paraId="6DC56F19" w14:textId="77777777" w:rsidR="008C0E90" w:rsidRPr="008C0E90" w:rsidRDefault="008C0E90" w:rsidP="008C0E90">
      <w:pPr>
        <w:rPr>
          <w:rFonts w:ascii="Arial" w:hAnsi="Arial" w:cs="Arial"/>
          <w:b/>
          <w:bCs/>
          <w:szCs w:val="24"/>
        </w:rPr>
      </w:pPr>
      <w:r w:rsidRPr="008C0E90">
        <w:rPr>
          <w:rFonts w:ascii="Arial" w:hAnsi="Arial" w:cs="Arial"/>
          <w:b/>
          <w:bCs/>
          <w:szCs w:val="24"/>
        </w:rPr>
        <w:lastRenderedPageBreak/>
        <w:t>Ficha de Autoavaliação do Grupo</w:t>
      </w:r>
    </w:p>
    <w:p w14:paraId="3E3DF404" w14:textId="77777777" w:rsidR="000D1628" w:rsidRPr="000D1628" w:rsidRDefault="000D1628" w:rsidP="000D1628">
      <w:pPr>
        <w:pStyle w:val="PargrafodaLista"/>
        <w:numPr>
          <w:ilvl w:val="0"/>
          <w:numId w:val="30"/>
        </w:numPr>
        <w:rPr>
          <w:rFonts w:ascii="Arial" w:hAnsi="Arial" w:cs="Arial"/>
          <w:szCs w:val="24"/>
        </w:rPr>
      </w:pPr>
      <w:r w:rsidRPr="000D1628">
        <w:rPr>
          <w:rFonts w:ascii="Arial" w:hAnsi="Arial" w:cs="Arial"/>
          <w:szCs w:val="24"/>
        </w:rPr>
        <w:t>A ficha de autoavaliação deve ser única por grupo e inserida na última página do trabalho.</w:t>
      </w:r>
    </w:p>
    <w:p w14:paraId="17D512E7" w14:textId="77777777" w:rsidR="000D1628" w:rsidRPr="000D1628" w:rsidRDefault="000D1628" w:rsidP="000D1628">
      <w:pPr>
        <w:pStyle w:val="PargrafodaLista"/>
        <w:numPr>
          <w:ilvl w:val="0"/>
          <w:numId w:val="30"/>
        </w:numPr>
        <w:rPr>
          <w:rFonts w:ascii="Arial" w:hAnsi="Arial" w:cs="Arial"/>
          <w:szCs w:val="24"/>
        </w:rPr>
      </w:pPr>
      <w:r w:rsidRPr="000D1628">
        <w:rPr>
          <w:rFonts w:ascii="Arial" w:hAnsi="Arial" w:cs="Arial"/>
          <w:szCs w:val="24"/>
        </w:rPr>
        <w:t>O preenchimento deve ser feito em conjunto, de forma justa e responsável.</w:t>
      </w:r>
    </w:p>
    <w:p w14:paraId="73240C28" w14:textId="77777777" w:rsidR="000D1628" w:rsidRPr="000D1628" w:rsidRDefault="000D1628" w:rsidP="000D1628">
      <w:pPr>
        <w:pStyle w:val="PargrafodaLista"/>
        <w:numPr>
          <w:ilvl w:val="0"/>
          <w:numId w:val="30"/>
        </w:numPr>
        <w:rPr>
          <w:rFonts w:ascii="Arial" w:hAnsi="Arial" w:cs="Arial"/>
          <w:szCs w:val="24"/>
        </w:rPr>
      </w:pPr>
      <w:r w:rsidRPr="000D1628">
        <w:rPr>
          <w:rFonts w:ascii="Arial" w:hAnsi="Arial" w:cs="Arial"/>
          <w:szCs w:val="24"/>
        </w:rPr>
        <w:t>O objetivo é registrar o nível de participação de cada integrante no desenvolvimento do projeto.</w:t>
      </w:r>
    </w:p>
    <w:p w14:paraId="4A440CE4" w14:textId="2C4CD1FF" w:rsidR="008C0E90" w:rsidRPr="000D1628" w:rsidRDefault="000D1628" w:rsidP="000D1628">
      <w:pPr>
        <w:pStyle w:val="PargrafodaLista"/>
        <w:numPr>
          <w:ilvl w:val="0"/>
          <w:numId w:val="30"/>
        </w:numPr>
        <w:rPr>
          <w:rFonts w:ascii="Arial" w:hAnsi="Arial" w:cs="Arial"/>
          <w:szCs w:val="24"/>
        </w:rPr>
      </w:pPr>
      <w:r w:rsidRPr="000D1628">
        <w:rPr>
          <w:rFonts w:ascii="Arial" w:hAnsi="Arial" w:cs="Arial"/>
          <w:szCs w:val="24"/>
        </w:rPr>
        <w:t>Cada critério deve ser avaliado de 0 a 5, onde 0 significa ausência de contribuição e 5 significa contribuição máxima.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601"/>
        <w:gridCol w:w="2324"/>
        <w:gridCol w:w="2324"/>
        <w:gridCol w:w="2324"/>
        <w:gridCol w:w="2324"/>
        <w:gridCol w:w="2325"/>
      </w:tblGrid>
      <w:tr w:rsidR="00FF30AD" w:rsidRPr="00E546A3" w14:paraId="57F5F13E" w14:textId="5C34EA22" w:rsidTr="00FF30AD">
        <w:trPr>
          <w:jc w:val="center"/>
        </w:trPr>
        <w:tc>
          <w:tcPr>
            <w:tcW w:w="0" w:type="auto"/>
          </w:tcPr>
          <w:p w14:paraId="71B9F6CD" w14:textId="309157EE" w:rsidR="00FF30AD" w:rsidRPr="00192234" w:rsidRDefault="00FF30AD" w:rsidP="0035248C">
            <w:pPr>
              <w:rPr>
                <w:rFonts w:ascii="Abadi" w:hAnsi="Abadi" w:cs="Arial"/>
                <w:b/>
                <w:bCs/>
                <w:sz w:val="20"/>
                <w:szCs w:val="20"/>
              </w:rPr>
            </w:pPr>
            <w:r w:rsidRPr="00192234">
              <w:rPr>
                <w:rFonts w:ascii="Abadi" w:hAnsi="Abadi" w:cs="Arial"/>
                <w:b/>
                <w:bCs/>
                <w:sz w:val="20"/>
                <w:szCs w:val="20"/>
              </w:rPr>
              <w:t>Integrantes</w:t>
            </w:r>
          </w:p>
        </w:tc>
        <w:tc>
          <w:tcPr>
            <w:tcW w:w="2324" w:type="dxa"/>
          </w:tcPr>
          <w:p w14:paraId="063E08E4" w14:textId="24C0D62E" w:rsidR="00FF30AD" w:rsidRPr="00192234" w:rsidRDefault="00FF30AD" w:rsidP="00FF30AD">
            <w:pPr>
              <w:rPr>
                <w:rFonts w:ascii="Abadi" w:hAnsi="Abadi" w:cs="Arial"/>
                <w:b/>
                <w:bCs/>
                <w:sz w:val="20"/>
                <w:szCs w:val="20"/>
              </w:rPr>
            </w:pPr>
            <w:r w:rsidRPr="00192234">
              <w:rPr>
                <w:rFonts w:ascii="Abadi" w:hAnsi="Abadi" w:cs="Arial"/>
                <w:b/>
                <w:bCs/>
                <w:sz w:val="20"/>
                <w:szCs w:val="20"/>
              </w:rPr>
              <w:t>Participação nas discussões</w:t>
            </w:r>
          </w:p>
        </w:tc>
        <w:tc>
          <w:tcPr>
            <w:tcW w:w="232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08"/>
            </w:tblGrid>
            <w:tr w:rsidR="00FF30AD" w:rsidRPr="00BD3DD4" w14:paraId="2E719EF1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B10614D" w14:textId="77777777" w:rsidR="00FF30AD" w:rsidRPr="00BD3DD4" w:rsidRDefault="00FF30AD" w:rsidP="00BD3DD4">
                  <w:pPr>
                    <w:spacing w:after="0"/>
                    <w:rPr>
                      <w:rFonts w:ascii="Abadi" w:hAnsi="Abadi" w:cs="Arial"/>
                      <w:b/>
                      <w:bCs/>
                      <w:sz w:val="20"/>
                      <w:szCs w:val="20"/>
                    </w:rPr>
                  </w:pPr>
                  <w:r w:rsidRPr="00BD3DD4">
                    <w:rPr>
                      <w:rFonts w:ascii="Abadi" w:hAnsi="Abadi" w:cs="Arial"/>
                      <w:b/>
                      <w:bCs/>
                      <w:sz w:val="20"/>
                      <w:szCs w:val="20"/>
                    </w:rPr>
                    <w:t>Produção de conteúdo escrito</w:t>
                  </w:r>
                </w:p>
              </w:tc>
            </w:tr>
          </w:tbl>
          <w:p w14:paraId="57EB4077" w14:textId="77777777" w:rsidR="00FF30AD" w:rsidRPr="00BD3DD4" w:rsidRDefault="00FF30AD" w:rsidP="00BD3DD4">
            <w:pPr>
              <w:rPr>
                <w:rFonts w:ascii="Abadi" w:hAnsi="Abadi" w:cs="Arial"/>
                <w:b/>
                <w:bCs/>
                <w:vanish/>
                <w:sz w:val="20"/>
                <w:szCs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FF30AD" w:rsidRPr="00BD3DD4" w14:paraId="7D040A9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71508EB" w14:textId="77777777" w:rsidR="00FF30AD" w:rsidRPr="00BD3DD4" w:rsidRDefault="00FF30AD" w:rsidP="00BD3DD4">
                  <w:pPr>
                    <w:spacing w:after="0"/>
                    <w:rPr>
                      <w:rFonts w:ascii="Abadi" w:hAnsi="Abadi" w:cs="Arial"/>
                      <w:b/>
                      <w:bCs/>
                      <w:sz w:val="20"/>
                      <w:szCs w:val="20"/>
                    </w:rPr>
                  </w:pPr>
                </w:p>
              </w:tc>
            </w:tr>
          </w:tbl>
          <w:p w14:paraId="14E7D465" w14:textId="77777777" w:rsidR="00FF30AD" w:rsidRPr="00192234" w:rsidRDefault="00FF30AD" w:rsidP="0035248C">
            <w:pPr>
              <w:rPr>
                <w:rFonts w:ascii="Abadi" w:hAnsi="Abadi" w:cs="Arial"/>
                <w:b/>
                <w:bCs/>
                <w:sz w:val="20"/>
                <w:szCs w:val="20"/>
              </w:rPr>
            </w:pPr>
          </w:p>
        </w:tc>
        <w:tc>
          <w:tcPr>
            <w:tcW w:w="2324" w:type="dxa"/>
          </w:tcPr>
          <w:p w14:paraId="1CCBD7B2" w14:textId="1F665271" w:rsidR="00FF30AD" w:rsidRPr="00192234" w:rsidRDefault="00FF30AD" w:rsidP="0035248C">
            <w:pPr>
              <w:rPr>
                <w:rFonts w:ascii="Abadi" w:hAnsi="Abadi" w:cs="Arial"/>
                <w:b/>
                <w:bCs/>
                <w:sz w:val="20"/>
                <w:szCs w:val="20"/>
              </w:rPr>
            </w:pPr>
            <w:r w:rsidRPr="00192234">
              <w:rPr>
                <w:rFonts w:ascii="Abadi" w:hAnsi="Abadi" w:cs="Arial"/>
                <w:b/>
                <w:bCs/>
                <w:sz w:val="20"/>
                <w:szCs w:val="20"/>
              </w:rPr>
              <w:t>Contribuição nos diagramas UML</w:t>
            </w:r>
          </w:p>
        </w:tc>
        <w:tc>
          <w:tcPr>
            <w:tcW w:w="2324" w:type="dxa"/>
          </w:tcPr>
          <w:p w14:paraId="531E998F" w14:textId="417FE62A" w:rsidR="00FF30AD" w:rsidRPr="00192234" w:rsidRDefault="00FF30AD" w:rsidP="0035248C">
            <w:pPr>
              <w:rPr>
                <w:rFonts w:ascii="Abadi" w:hAnsi="Abadi" w:cs="Arial"/>
                <w:b/>
                <w:bCs/>
                <w:sz w:val="20"/>
                <w:szCs w:val="20"/>
              </w:rPr>
            </w:pPr>
            <w:r w:rsidRPr="00192234">
              <w:rPr>
                <w:rFonts w:ascii="Abadi" w:hAnsi="Abadi" w:cs="Arial"/>
                <w:b/>
                <w:bCs/>
                <w:sz w:val="20"/>
                <w:szCs w:val="20"/>
              </w:rPr>
              <w:t>Colaboração na organização/formatação</w:t>
            </w:r>
          </w:p>
        </w:tc>
        <w:tc>
          <w:tcPr>
            <w:tcW w:w="232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09"/>
            </w:tblGrid>
            <w:tr w:rsidR="00FF30AD" w:rsidRPr="00E546A3" w14:paraId="41BF0A6F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363ABB5" w14:textId="77777777" w:rsidR="00FF30AD" w:rsidRPr="00E546A3" w:rsidRDefault="00FF30AD" w:rsidP="00E546A3">
                  <w:pPr>
                    <w:spacing w:after="0"/>
                    <w:rPr>
                      <w:rFonts w:ascii="Abadi" w:hAnsi="Abadi" w:cs="Arial"/>
                      <w:b/>
                      <w:bCs/>
                      <w:sz w:val="20"/>
                      <w:szCs w:val="20"/>
                    </w:rPr>
                  </w:pPr>
                  <w:r w:rsidRPr="00E546A3">
                    <w:rPr>
                      <w:rFonts w:ascii="Abadi" w:hAnsi="Abadi" w:cs="Arial"/>
                      <w:b/>
                      <w:bCs/>
                      <w:sz w:val="20"/>
                      <w:szCs w:val="20"/>
                    </w:rPr>
                    <w:t>Participação na gravação/apresentação</w:t>
                  </w:r>
                </w:p>
              </w:tc>
            </w:tr>
          </w:tbl>
          <w:p w14:paraId="59000955" w14:textId="77777777" w:rsidR="00FF30AD" w:rsidRPr="00E546A3" w:rsidRDefault="00FF30AD" w:rsidP="00E546A3">
            <w:pPr>
              <w:rPr>
                <w:rFonts w:ascii="Abadi" w:hAnsi="Abadi" w:cs="Arial"/>
                <w:b/>
                <w:bCs/>
                <w:vanish/>
                <w:sz w:val="20"/>
                <w:szCs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FF30AD" w:rsidRPr="00E546A3" w14:paraId="6010403F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172E6E1" w14:textId="77777777" w:rsidR="00FF30AD" w:rsidRPr="00E546A3" w:rsidRDefault="00FF30AD" w:rsidP="00E546A3">
                  <w:pPr>
                    <w:spacing w:after="0"/>
                    <w:rPr>
                      <w:rFonts w:ascii="Abadi" w:hAnsi="Abadi" w:cs="Arial"/>
                      <w:b/>
                      <w:bCs/>
                      <w:sz w:val="20"/>
                      <w:szCs w:val="20"/>
                    </w:rPr>
                  </w:pPr>
                </w:p>
              </w:tc>
            </w:tr>
          </w:tbl>
          <w:p w14:paraId="37439F80" w14:textId="77777777" w:rsidR="00FF30AD" w:rsidRPr="00192234" w:rsidRDefault="00FF30AD" w:rsidP="0035248C">
            <w:pPr>
              <w:rPr>
                <w:rFonts w:ascii="Abadi" w:hAnsi="Abadi" w:cs="Arial"/>
                <w:b/>
                <w:bCs/>
                <w:sz w:val="20"/>
                <w:szCs w:val="20"/>
              </w:rPr>
            </w:pPr>
          </w:p>
        </w:tc>
      </w:tr>
      <w:tr w:rsidR="00FF30AD" w:rsidRPr="00E546A3" w14:paraId="744CA223" w14:textId="51354B49" w:rsidTr="00FF30AD">
        <w:trPr>
          <w:jc w:val="center"/>
        </w:trPr>
        <w:tc>
          <w:tcPr>
            <w:tcW w:w="0" w:type="auto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85"/>
            </w:tblGrid>
            <w:tr w:rsidR="00FF30AD" w:rsidRPr="00484E4A" w14:paraId="504D6491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98CF987" w14:textId="25DEC0F2" w:rsidR="00FF30AD" w:rsidRPr="00484E4A" w:rsidRDefault="00FF30AD" w:rsidP="00FF30AD">
                  <w:pPr>
                    <w:spacing w:after="0"/>
                    <w:rPr>
                      <w:rFonts w:ascii="Abadi" w:hAnsi="Abadi" w:cs="Arial"/>
                      <w:sz w:val="20"/>
                      <w:szCs w:val="20"/>
                    </w:rPr>
                  </w:pPr>
                  <w:r w:rsidRPr="00484E4A">
                    <w:rPr>
                      <w:rFonts w:ascii="Abadi" w:hAnsi="Abadi" w:cs="Arial"/>
                      <w:sz w:val="20"/>
                      <w:szCs w:val="20"/>
                    </w:rPr>
                    <w:t xml:space="preserve">Nome </w:t>
                  </w:r>
                  <w:r w:rsidRPr="00E546A3">
                    <w:rPr>
                      <w:rFonts w:ascii="Abadi" w:hAnsi="Abadi" w:cs="Arial"/>
                      <w:sz w:val="20"/>
                      <w:szCs w:val="20"/>
                    </w:rPr>
                    <w:t>completo 01</w:t>
                  </w:r>
                </w:p>
              </w:tc>
            </w:tr>
          </w:tbl>
          <w:p w14:paraId="4417F52E" w14:textId="77777777" w:rsidR="00FF30AD" w:rsidRPr="00484E4A" w:rsidRDefault="00FF30AD" w:rsidP="00FF30AD">
            <w:pPr>
              <w:rPr>
                <w:rFonts w:ascii="Abadi" w:hAnsi="Abadi" w:cs="Arial"/>
                <w:vanish/>
                <w:sz w:val="20"/>
                <w:szCs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FF30AD" w:rsidRPr="00484E4A" w14:paraId="4E3B780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625ABC4" w14:textId="77777777" w:rsidR="00FF30AD" w:rsidRPr="00484E4A" w:rsidRDefault="00FF30AD" w:rsidP="00FF30AD">
                  <w:pPr>
                    <w:spacing w:after="0"/>
                    <w:rPr>
                      <w:rFonts w:ascii="Abadi" w:hAnsi="Abadi" w:cs="Arial"/>
                      <w:sz w:val="20"/>
                      <w:szCs w:val="20"/>
                    </w:rPr>
                  </w:pPr>
                </w:p>
              </w:tc>
            </w:tr>
          </w:tbl>
          <w:p w14:paraId="1134BFC0" w14:textId="77777777" w:rsidR="00FF30AD" w:rsidRPr="00E546A3" w:rsidRDefault="00FF30AD" w:rsidP="00FF30AD">
            <w:pPr>
              <w:rPr>
                <w:rFonts w:ascii="Abadi" w:hAnsi="Abadi" w:cs="Arial"/>
                <w:sz w:val="20"/>
                <w:szCs w:val="20"/>
              </w:rPr>
            </w:pPr>
          </w:p>
        </w:tc>
        <w:tc>
          <w:tcPr>
            <w:tcW w:w="2324" w:type="dxa"/>
            <w:vAlign w:val="center"/>
          </w:tcPr>
          <w:p w14:paraId="2FACF5A1" w14:textId="77777777" w:rsidR="00FF30AD" w:rsidRPr="00E546A3" w:rsidRDefault="00FF30AD" w:rsidP="00522FB3">
            <w:pPr>
              <w:jc w:val="center"/>
              <w:rPr>
                <w:rFonts w:ascii="Abadi" w:hAnsi="Abadi" w:cs="Arial"/>
                <w:sz w:val="20"/>
                <w:szCs w:val="20"/>
              </w:rPr>
            </w:pPr>
          </w:p>
        </w:tc>
        <w:tc>
          <w:tcPr>
            <w:tcW w:w="2324" w:type="dxa"/>
            <w:vAlign w:val="center"/>
          </w:tcPr>
          <w:p w14:paraId="1957E2E7" w14:textId="77777777" w:rsidR="00FF30AD" w:rsidRPr="00E546A3" w:rsidRDefault="00FF30AD" w:rsidP="00522FB3">
            <w:pPr>
              <w:jc w:val="center"/>
              <w:rPr>
                <w:rFonts w:ascii="Abadi" w:hAnsi="Abadi" w:cs="Arial"/>
                <w:sz w:val="20"/>
                <w:szCs w:val="20"/>
              </w:rPr>
            </w:pPr>
          </w:p>
        </w:tc>
        <w:tc>
          <w:tcPr>
            <w:tcW w:w="2324" w:type="dxa"/>
            <w:vAlign w:val="center"/>
          </w:tcPr>
          <w:p w14:paraId="5BA88159" w14:textId="77777777" w:rsidR="00FF30AD" w:rsidRPr="00E546A3" w:rsidRDefault="00FF30AD" w:rsidP="00522FB3">
            <w:pPr>
              <w:jc w:val="center"/>
              <w:rPr>
                <w:rFonts w:ascii="Abadi" w:hAnsi="Abadi" w:cs="Arial"/>
                <w:sz w:val="20"/>
                <w:szCs w:val="20"/>
              </w:rPr>
            </w:pPr>
          </w:p>
        </w:tc>
        <w:tc>
          <w:tcPr>
            <w:tcW w:w="2324" w:type="dxa"/>
            <w:vAlign w:val="center"/>
          </w:tcPr>
          <w:p w14:paraId="6A770D78" w14:textId="77777777" w:rsidR="00FF30AD" w:rsidRPr="00E546A3" w:rsidRDefault="00FF30AD" w:rsidP="00522FB3">
            <w:pPr>
              <w:jc w:val="center"/>
              <w:rPr>
                <w:rFonts w:ascii="Abadi" w:hAnsi="Abadi" w:cs="Arial"/>
                <w:sz w:val="20"/>
                <w:szCs w:val="20"/>
              </w:rPr>
            </w:pPr>
          </w:p>
        </w:tc>
        <w:tc>
          <w:tcPr>
            <w:tcW w:w="2325" w:type="dxa"/>
            <w:vAlign w:val="center"/>
          </w:tcPr>
          <w:p w14:paraId="0D14D407" w14:textId="77777777" w:rsidR="00FF30AD" w:rsidRPr="00E546A3" w:rsidRDefault="00FF30AD" w:rsidP="00522FB3">
            <w:pPr>
              <w:jc w:val="center"/>
              <w:rPr>
                <w:rFonts w:ascii="Abadi" w:hAnsi="Abadi" w:cs="Arial"/>
                <w:sz w:val="20"/>
                <w:szCs w:val="20"/>
              </w:rPr>
            </w:pPr>
          </w:p>
        </w:tc>
      </w:tr>
      <w:tr w:rsidR="00FF30AD" w:rsidRPr="00E546A3" w14:paraId="27A46114" w14:textId="1775692F" w:rsidTr="00FF30AD">
        <w:trPr>
          <w:jc w:val="center"/>
        </w:trPr>
        <w:tc>
          <w:tcPr>
            <w:tcW w:w="0" w:type="auto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85"/>
            </w:tblGrid>
            <w:tr w:rsidR="00FF30AD" w:rsidRPr="00484E4A" w14:paraId="256EAABA" w14:textId="77777777" w:rsidTr="00C002A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1A22B94" w14:textId="707B8B8F" w:rsidR="00FF30AD" w:rsidRPr="00484E4A" w:rsidRDefault="00FF30AD" w:rsidP="00FF30AD">
                  <w:pPr>
                    <w:spacing w:after="0"/>
                    <w:rPr>
                      <w:rFonts w:ascii="Abadi" w:hAnsi="Abadi" w:cs="Arial"/>
                      <w:sz w:val="20"/>
                      <w:szCs w:val="20"/>
                    </w:rPr>
                  </w:pPr>
                  <w:r w:rsidRPr="00484E4A">
                    <w:rPr>
                      <w:rFonts w:ascii="Abadi" w:hAnsi="Abadi" w:cs="Arial"/>
                      <w:sz w:val="20"/>
                      <w:szCs w:val="20"/>
                    </w:rPr>
                    <w:t xml:space="preserve">Nome </w:t>
                  </w:r>
                  <w:r w:rsidRPr="00E546A3">
                    <w:rPr>
                      <w:rFonts w:ascii="Abadi" w:hAnsi="Abadi" w:cs="Arial"/>
                      <w:sz w:val="20"/>
                      <w:szCs w:val="20"/>
                    </w:rPr>
                    <w:t>completo 0</w:t>
                  </w:r>
                  <w:r w:rsidRPr="00E546A3">
                    <w:rPr>
                      <w:rFonts w:ascii="Abadi" w:hAnsi="Abadi" w:cs="Arial"/>
                      <w:sz w:val="20"/>
                      <w:szCs w:val="20"/>
                    </w:rPr>
                    <w:t>2</w:t>
                  </w:r>
                </w:p>
              </w:tc>
            </w:tr>
          </w:tbl>
          <w:p w14:paraId="3AF507FC" w14:textId="1972BBFA" w:rsidR="00FF30AD" w:rsidRPr="00E546A3" w:rsidRDefault="00FF30AD" w:rsidP="00FF30AD">
            <w:pPr>
              <w:rPr>
                <w:rFonts w:ascii="Abadi" w:hAnsi="Abadi" w:cs="Arial"/>
                <w:sz w:val="20"/>
                <w:szCs w:val="20"/>
              </w:rPr>
            </w:pPr>
          </w:p>
        </w:tc>
        <w:tc>
          <w:tcPr>
            <w:tcW w:w="2324" w:type="dxa"/>
            <w:vAlign w:val="center"/>
          </w:tcPr>
          <w:p w14:paraId="65401E58" w14:textId="77777777" w:rsidR="00FF30AD" w:rsidRPr="00E546A3" w:rsidRDefault="00FF30AD" w:rsidP="00522FB3">
            <w:pPr>
              <w:jc w:val="center"/>
              <w:rPr>
                <w:rFonts w:ascii="Abadi" w:hAnsi="Abadi" w:cs="Arial"/>
                <w:sz w:val="20"/>
                <w:szCs w:val="20"/>
              </w:rPr>
            </w:pPr>
          </w:p>
        </w:tc>
        <w:tc>
          <w:tcPr>
            <w:tcW w:w="2324" w:type="dxa"/>
            <w:vAlign w:val="center"/>
          </w:tcPr>
          <w:p w14:paraId="67D900F7" w14:textId="77777777" w:rsidR="00FF30AD" w:rsidRPr="00E546A3" w:rsidRDefault="00FF30AD" w:rsidP="00522FB3">
            <w:pPr>
              <w:jc w:val="center"/>
              <w:rPr>
                <w:rFonts w:ascii="Abadi" w:hAnsi="Abadi" w:cs="Arial"/>
                <w:sz w:val="20"/>
                <w:szCs w:val="20"/>
              </w:rPr>
            </w:pPr>
          </w:p>
        </w:tc>
        <w:tc>
          <w:tcPr>
            <w:tcW w:w="2324" w:type="dxa"/>
            <w:vAlign w:val="center"/>
          </w:tcPr>
          <w:p w14:paraId="0B06EC42" w14:textId="77777777" w:rsidR="00FF30AD" w:rsidRPr="00E546A3" w:rsidRDefault="00FF30AD" w:rsidP="00522FB3">
            <w:pPr>
              <w:jc w:val="center"/>
              <w:rPr>
                <w:rFonts w:ascii="Abadi" w:hAnsi="Abadi" w:cs="Arial"/>
                <w:sz w:val="20"/>
                <w:szCs w:val="20"/>
              </w:rPr>
            </w:pPr>
          </w:p>
        </w:tc>
        <w:tc>
          <w:tcPr>
            <w:tcW w:w="2324" w:type="dxa"/>
            <w:vAlign w:val="center"/>
          </w:tcPr>
          <w:p w14:paraId="23A2625D" w14:textId="77777777" w:rsidR="00FF30AD" w:rsidRPr="00E546A3" w:rsidRDefault="00FF30AD" w:rsidP="00522FB3">
            <w:pPr>
              <w:jc w:val="center"/>
              <w:rPr>
                <w:rFonts w:ascii="Abadi" w:hAnsi="Abadi" w:cs="Arial"/>
                <w:sz w:val="20"/>
                <w:szCs w:val="20"/>
              </w:rPr>
            </w:pPr>
          </w:p>
        </w:tc>
        <w:tc>
          <w:tcPr>
            <w:tcW w:w="2325" w:type="dxa"/>
            <w:vAlign w:val="center"/>
          </w:tcPr>
          <w:p w14:paraId="757F9C6A" w14:textId="77777777" w:rsidR="00FF30AD" w:rsidRPr="00E546A3" w:rsidRDefault="00FF30AD" w:rsidP="00522FB3">
            <w:pPr>
              <w:jc w:val="center"/>
              <w:rPr>
                <w:rFonts w:ascii="Abadi" w:hAnsi="Abadi" w:cs="Arial"/>
                <w:sz w:val="20"/>
                <w:szCs w:val="20"/>
              </w:rPr>
            </w:pPr>
          </w:p>
        </w:tc>
      </w:tr>
      <w:tr w:rsidR="00FF30AD" w:rsidRPr="00E546A3" w14:paraId="05313D9F" w14:textId="2EC4486A" w:rsidTr="00FF30AD">
        <w:trPr>
          <w:jc w:val="center"/>
        </w:trPr>
        <w:tc>
          <w:tcPr>
            <w:tcW w:w="0" w:type="auto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85"/>
            </w:tblGrid>
            <w:tr w:rsidR="00FF30AD" w:rsidRPr="00484E4A" w14:paraId="6D7B4639" w14:textId="77777777" w:rsidTr="00C002A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A20F59C" w14:textId="629BF11B" w:rsidR="00FF30AD" w:rsidRPr="00484E4A" w:rsidRDefault="00FF30AD" w:rsidP="00FF30AD">
                  <w:pPr>
                    <w:spacing w:after="0"/>
                    <w:rPr>
                      <w:rFonts w:ascii="Abadi" w:hAnsi="Abadi" w:cs="Arial"/>
                      <w:sz w:val="20"/>
                      <w:szCs w:val="20"/>
                    </w:rPr>
                  </w:pPr>
                  <w:r w:rsidRPr="00484E4A">
                    <w:rPr>
                      <w:rFonts w:ascii="Abadi" w:hAnsi="Abadi" w:cs="Arial"/>
                      <w:sz w:val="20"/>
                      <w:szCs w:val="20"/>
                    </w:rPr>
                    <w:t xml:space="preserve">Nome </w:t>
                  </w:r>
                  <w:r w:rsidRPr="00E546A3">
                    <w:rPr>
                      <w:rFonts w:ascii="Abadi" w:hAnsi="Abadi" w:cs="Arial"/>
                      <w:sz w:val="20"/>
                      <w:szCs w:val="20"/>
                    </w:rPr>
                    <w:t xml:space="preserve">completo </w:t>
                  </w:r>
                  <w:r w:rsidRPr="00E546A3">
                    <w:rPr>
                      <w:rFonts w:ascii="Abadi" w:hAnsi="Abadi" w:cs="Arial"/>
                      <w:sz w:val="20"/>
                      <w:szCs w:val="20"/>
                    </w:rPr>
                    <w:t>03</w:t>
                  </w:r>
                </w:p>
              </w:tc>
            </w:tr>
          </w:tbl>
          <w:p w14:paraId="682D0731" w14:textId="4EA5CFC7" w:rsidR="00FF30AD" w:rsidRPr="00E546A3" w:rsidRDefault="00FF30AD" w:rsidP="00FF30AD">
            <w:pPr>
              <w:rPr>
                <w:rFonts w:ascii="Abadi" w:hAnsi="Abadi" w:cs="Arial"/>
                <w:sz w:val="20"/>
                <w:szCs w:val="20"/>
              </w:rPr>
            </w:pPr>
          </w:p>
        </w:tc>
        <w:tc>
          <w:tcPr>
            <w:tcW w:w="2324" w:type="dxa"/>
            <w:vAlign w:val="center"/>
          </w:tcPr>
          <w:p w14:paraId="2279D538" w14:textId="77777777" w:rsidR="00FF30AD" w:rsidRPr="00E546A3" w:rsidRDefault="00FF30AD" w:rsidP="00522FB3">
            <w:pPr>
              <w:jc w:val="center"/>
              <w:rPr>
                <w:rFonts w:ascii="Abadi" w:hAnsi="Abadi" w:cs="Arial"/>
                <w:sz w:val="20"/>
                <w:szCs w:val="20"/>
              </w:rPr>
            </w:pPr>
          </w:p>
        </w:tc>
        <w:tc>
          <w:tcPr>
            <w:tcW w:w="2324" w:type="dxa"/>
            <w:vAlign w:val="center"/>
          </w:tcPr>
          <w:p w14:paraId="36F586D5" w14:textId="77777777" w:rsidR="00FF30AD" w:rsidRPr="00E546A3" w:rsidRDefault="00FF30AD" w:rsidP="00522FB3">
            <w:pPr>
              <w:jc w:val="center"/>
              <w:rPr>
                <w:rFonts w:ascii="Abadi" w:hAnsi="Abadi" w:cs="Arial"/>
                <w:sz w:val="20"/>
                <w:szCs w:val="20"/>
              </w:rPr>
            </w:pPr>
          </w:p>
        </w:tc>
        <w:tc>
          <w:tcPr>
            <w:tcW w:w="2324" w:type="dxa"/>
            <w:vAlign w:val="center"/>
          </w:tcPr>
          <w:p w14:paraId="044269C8" w14:textId="77777777" w:rsidR="00FF30AD" w:rsidRPr="00E546A3" w:rsidRDefault="00FF30AD" w:rsidP="00522FB3">
            <w:pPr>
              <w:jc w:val="center"/>
              <w:rPr>
                <w:rFonts w:ascii="Abadi" w:hAnsi="Abadi" w:cs="Arial"/>
                <w:sz w:val="20"/>
                <w:szCs w:val="20"/>
              </w:rPr>
            </w:pPr>
          </w:p>
        </w:tc>
        <w:tc>
          <w:tcPr>
            <w:tcW w:w="2324" w:type="dxa"/>
            <w:vAlign w:val="center"/>
          </w:tcPr>
          <w:p w14:paraId="02E0CD51" w14:textId="77777777" w:rsidR="00FF30AD" w:rsidRPr="00E546A3" w:rsidRDefault="00FF30AD" w:rsidP="00522FB3">
            <w:pPr>
              <w:jc w:val="center"/>
              <w:rPr>
                <w:rFonts w:ascii="Abadi" w:hAnsi="Abadi" w:cs="Arial"/>
                <w:sz w:val="20"/>
                <w:szCs w:val="20"/>
              </w:rPr>
            </w:pPr>
          </w:p>
        </w:tc>
        <w:tc>
          <w:tcPr>
            <w:tcW w:w="2325" w:type="dxa"/>
            <w:vAlign w:val="center"/>
          </w:tcPr>
          <w:p w14:paraId="371A52D8" w14:textId="77777777" w:rsidR="00FF30AD" w:rsidRPr="00E546A3" w:rsidRDefault="00FF30AD" w:rsidP="00522FB3">
            <w:pPr>
              <w:jc w:val="center"/>
              <w:rPr>
                <w:rFonts w:ascii="Abadi" w:hAnsi="Abadi" w:cs="Arial"/>
                <w:sz w:val="20"/>
                <w:szCs w:val="20"/>
              </w:rPr>
            </w:pPr>
          </w:p>
        </w:tc>
      </w:tr>
      <w:tr w:rsidR="00FF30AD" w:rsidRPr="00E546A3" w14:paraId="269CED67" w14:textId="680CD9BE" w:rsidTr="00FF30AD">
        <w:trPr>
          <w:jc w:val="center"/>
        </w:trPr>
        <w:tc>
          <w:tcPr>
            <w:tcW w:w="0" w:type="auto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85"/>
            </w:tblGrid>
            <w:tr w:rsidR="00FF30AD" w:rsidRPr="00484E4A" w14:paraId="6745D70E" w14:textId="77777777" w:rsidTr="00C002A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F115710" w14:textId="1D8F8033" w:rsidR="00FF30AD" w:rsidRPr="00484E4A" w:rsidRDefault="00FF30AD" w:rsidP="00FF30AD">
                  <w:pPr>
                    <w:spacing w:after="0"/>
                    <w:rPr>
                      <w:rFonts w:ascii="Abadi" w:hAnsi="Abadi" w:cs="Arial"/>
                      <w:sz w:val="20"/>
                      <w:szCs w:val="20"/>
                    </w:rPr>
                  </w:pPr>
                  <w:r w:rsidRPr="00484E4A">
                    <w:rPr>
                      <w:rFonts w:ascii="Abadi" w:hAnsi="Abadi" w:cs="Arial"/>
                      <w:sz w:val="20"/>
                      <w:szCs w:val="20"/>
                    </w:rPr>
                    <w:t xml:space="preserve">Nome </w:t>
                  </w:r>
                  <w:r w:rsidRPr="00E546A3">
                    <w:rPr>
                      <w:rFonts w:ascii="Abadi" w:hAnsi="Abadi" w:cs="Arial"/>
                      <w:sz w:val="20"/>
                      <w:szCs w:val="20"/>
                    </w:rPr>
                    <w:t>completo 0</w:t>
                  </w:r>
                  <w:r w:rsidRPr="00E546A3">
                    <w:rPr>
                      <w:rFonts w:ascii="Abadi" w:hAnsi="Abadi" w:cs="Arial"/>
                      <w:sz w:val="20"/>
                      <w:szCs w:val="20"/>
                    </w:rPr>
                    <w:t>4</w:t>
                  </w:r>
                </w:p>
              </w:tc>
            </w:tr>
          </w:tbl>
          <w:p w14:paraId="4D15C226" w14:textId="137D757F" w:rsidR="00FF30AD" w:rsidRPr="00E546A3" w:rsidRDefault="00FF30AD" w:rsidP="00FF30AD">
            <w:pPr>
              <w:rPr>
                <w:rFonts w:ascii="Abadi" w:hAnsi="Abadi" w:cs="Arial"/>
                <w:sz w:val="20"/>
                <w:szCs w:val="20"/>
              </w:rPr>
            </w:pPr>
          </w:p>
        </w:tc>
        <w:tc>
          <w:tcPr>
            <w:tcW w:w="2324" w:type="dxa"/>
            <w:vAlign w:val="center"/>
          </w:tcPr>
          <w:p w14:paraId="56C5FDEA" w14:textId="77777777" w:rsidR="00FF30AD" w:rsidRPr="00E546A3" w:rsidRDefault="00FF30AD" w:rsidP="00522FB3">
            <w:pPr>
              <w:jc w:val="center"/>
              <w:rPr>
                <w:rFonts w:ascii="Abadi" w:hAnsi="Abadi" w:cs="Arial"/>
                <w:sz w:val="20"/>
                <w:szCs w:val="20"/>
              </w:rPr>
            </w:pPr>
          </w:p>
        </w:tc>
        <w:tc>
          <w:tcPr>
            <w:tcW w:w="2324" w:type="dxa"/>
            <w:vAlign w:val="center"/>
          </w:tcPr>
          <w:p w14:paraId="04AAEDED" w14:textId="77777777" w:rsidR="00FF30AD" w:rsidRPr="00E546A3" w:rsidRDefault="00FF30AD" w:rsidP="00522FB3">
            <w:pPr>
              <w:jc w:val="center"/>
              <w:rPr>
                <w:rFonts w:ascii="Abadi" w:hAnsi="Abadi" w:cs="Arial"/>
                <w:sz w:val="20"/>
                <w:szCs w:val="20"/>
              </w:rPr>
            </w:pPr>
          </w:p>
        </w:tc>
        <w:tc>
          <w:tcPr>
            <w:tcW w:w="2324" w:type="dxa"/>
            <w:vAlign w:val="center"/>
          </w:tcPr>
          <w:p w14:paraId="2C765080" w14:textId="77777777" w:rsidR="00FF30AD" w:rsidRPr="00E546A3" w:rsidRDefault="00FF30AD" w:rsidP="00522FB3">
            <w:pPr>
              <w:jc w:val="center"/>
              <w:rPr>
                <w:rFonts w:ascii="Abadi" w:hAnsi="Abadi" w:cs="Arial"/>
                <w:sz w:val="20"/>
                <w:szCs w:val="20"/>
              </w:rPr>
            </w:pPr>
          </w:p>
        </w:tc>
        <w:tc>
          <w:tcPr>
            <w:tcW w:w="2324" w:type="dxa"/>
            <w:vAlign w:val="center"/>
          </w:tcPr>
          <w:p w14:paraId="51FB0934" w14:textId="77777777" w:rsidR="00FF30AD" w:rsidRPr="00E546A3" w:rsidRDefault="00FF30AD" w:rsidP="00522FB3">
            <w:pPr>
              <w:jc w:val="center"/>
              <w:rPr>
                <w:rFonts w:ascii="Abadi" w:hAnsi="Abadi" w:cs="Arial"/>
                <w:sz w:val="20"/>
                <w:szCs w:val="20"/>
              </w:rPr>
            </w:pPr>
          </w:p>
        </w:tc>
        <w:tc>
          <w:tcPr>
            <w:tcW w:w="2325" w:type="dxa"/>
            <w:vAlign w:val="center"/>
          </w:tcPr>
          <w:p w14:paraId="5AE18B41" w14:textId="77777777" w:rsidR="00FF30AD" w:rsidRPr="00E546A3" w:rsidRDefault="00FF30AD" w:rsidP="00522FB3">
            <w:pPr>
              <w:jc w:val="center"/>
              <w:rPr>
                <w:rFonts w:ascii="Abadi" w:hAnsi="Abadi" w:cs="Arial"/>
                <w:sz w:val="20"/>
                <w:szCs w:val="20"/>
              </w:rPr>
            </w:pPr>
          </w:p>
        </w:tc>
      </w:tr>
    </w:tbl>
    <w:p w14:paraId="3C449FDC" w14:textId="77777777" w:rsidR="0035248C" w:rsidRPr="008A6871" w:rsidRDefault="0035248C" w:rsidP="0035248C">
      <w:pPr>
        <w:rPr>
          <w:rFonts w:ascii="Arial" w:hAnsi="Arial" w:cs="Arial"/>
          <w:szCs w:val="24"/>
        </w:rPr>
      </w:pPr>
    </w:p>
    <w:p w14:paraId="6D0D12C5" w14:textId="6608D964" w:rsidR="006F6BFE" w:rsidRPr="00A571EA" w:rsidRDefault="00FF30AD">
      <w:pPr>
        <w:rPr>
          <w:rFonts w:ascii="Arial" w:hAnsi="Arial" w:cs="Arial"/>
          <w:szCs w:val="24"/>
        </w:rPr>
      </w:pPr>
      <w:r w:rsidRPr="00A571EA">
        <w:rPr>
          <w:rFonts w:ascii="Arial" w:hAnsi="Arial" w:cs="Arial"/>
          <w:szCs w:val="24"/>
        </w:rPr>
        <w:lastRenderedPageBreak/>
        <w:br/>
      </w:r>
    </w:p>
    <w:sectPr w:rsidR="006F6BFE" w:rsidRPr="00A571EA" w:rsidSect="00192234">
      <w:pgSz w:w="15840" w:h="12240" w:orient="landscape"/>
      <w:pgMar w:top="1701" w:right="1417" w:bottom="1701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D70A05" w14:textId="77777777" w:rsidR="006B77F9" w:rsidRDefault="006B77F9" w:rsidP="006B77F9">
      <w:pPr>
        <w:spacing w:after="0" w:line="240" w:lineRule="auto"/>
      </w:pPr>
      <w:r>
        <w:separator/>
      </w:r>
    </w:p>
  </w:endnote>
  <w:endnote w:type="continuationSeparator" w:id="0">
    <w:p w14:paraId="3A887BB5" w14:textId="77777777" w:rsidR="006B77F9" w:rsidRDefault="006B77F9" w:rsidP="006B77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badi Extra Light">
    <w:charset w:val="00"/>
    <w:family w:val="swiss"/>
    <w:pitch w:val="variable"/>
    <w:sig w:usb0="80000003" w:usb1="00000000" w:usb2="00000000" w:usb3="00000000" w:csb0="00000001" w:csb1="00000000"/>
  </w:font>
  <w:font w:name="Abadi">
    <w:charset w:val="00"/>
    <w:family w:val="swiss"/>
    <w:pitch w:val="variable"/>
    <w:sig w:usb0="8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4D3160" w14:textId="0CB62EB7" w:rsidR="006B77F9" w:rsidRDefault="006B77F9">
    <w:pPr>
      <w:pStyle w:val="Rodap"/>
      <w:jc w:val="right"/>
    </w:pPr>
  </w:p>
  <w:p w14:paraId="3C4858A4" w14:textId="77777777" w:rsidR="006B77F9" w:rsidRDefault="006B77F9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94144933"/>
      <w:docPartObj>
        <w:docPartGallery w:val="Page Numbers (Bottom of Page)"/>
        <w:docPartUnique/>
      </w:docPartObj>
    </w:sdtPr>
    <w:sdtContent>
      <w:p w14:paraId="6F2860FF" w14:textId="0EEEB902" w:rsidR="006B77F9" w:rsidRDefault="006B77F9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F4F53FF" w14:textId="77777777" w:rsidR="006B77F9" w:rsidRDefault="006B77F9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27061179"/>
      <w:docPartObj>
        <w:docPartGallery w:val="Page Numbers (Bottom of Page)"/>
        <w:docPartUnique/>
      </w:docPartObj>
    </w:sdtPr>
    <w:sdtContent>
      <w:p w14:paraId="2D2B10A7" w14:textId="77777777" w:rsidR="00750D2A" w:rsidRDefault="00750D2A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82A9D2C" w14:textId="77777777" w:rsidR="00750D2A" w:rsidRDefault="00750D2A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88014E" w14:textId="77777777" w:rsidR="006B77F9" w:rsidRDefault="006B77F9" w:rsidP="006B77F9">
      <w:pPr>
        <w:spacing w:after="0" w:line="240" w:lineRule="auto"/>
      </w:pPr>
      <w:r>
        <w:separator/>
      </w:r>
    </w:p>
  </w:footnote>
  <w:footnote w:type="continuationSeparator" w:id="0">
    <w:p w14:paraId="53519916" w14:textId="77777777" w:rsidR="006B77F9" w:rsidRDefault="006B77F9" w:rsidP="006B77F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3464B91"/>
    <w:multiLevelType w:val="hybridMultilevel"/>
    <w:tmpl w:val="020E181A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149F4CCF"/>
    <w:multiLevelType w:val="hybridMultilevel"/>
    <w:tmpl w:val="BE98544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9CB0B1B"/>
    <w:multiLevelType w:val="hybridMultilevel"/>
    <w:tmpl w:val="89C82FEA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2E3901CA"/>
    <w:multiLevelType w:val="hybridMultilevel"/>
    <w:tmpl w:val="BE8A279E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2FB739DB"/>
    <w:multiLevelType w:val="hybridMultilevel"/>
    <w:tmpl w:val="9628F508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343F00D3"/>
    <w:multiLevelType w:val="multilevel"/>
    <w:tmpl w:val="AC3C05A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2."/>
      <w:lvlJc w:val="left"/>
      <w:pPr>
        <w:ind w:left="360" w:hanging="360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37266936"/>
    <w:multiLevelType w:val="hybridMultilevel"/>
    <w:tmpl w:val="092A051E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3A157DB0"/>
    <w:multiLevelType w:val="hybridMultilevel"/>
    <w:tmpl w:val="1BCCE55C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3A2F56BC"/>
    <w:multiLevelType w:val="multilevel"/>
    <w:tmpl w:val="62AE4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CD041CA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431E1D1B"/>
    <w:multiLevelType w:val="hybridMultilevel"/>
    <w:tmpl w:val="A1DAC5C8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43D8709D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4C082306"/>
    <w:multiLevelType w:val="hybridMultilevel"/>
    <w:tmpl w:val="B2028D0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7024127"/>
    <w:multiLevelType w:val="hybridMultilevel"/>
    <w:tmpl w:val="682A9A60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57E07949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4" w15:restartNumberingAfterBreak="0">
    <w:nsid w:val="5BD9613C"/>
    <w:multiLevelType w:val="hybridMultilevel"/>
    <w:tmpl w:val="22D2539E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691C23E3"/>
    <w:multiLevelType w:val="multilevel"/>
    <w:tmpl w:val="C9CE9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A371AB0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7" w15:restartNumberingAfterBreak="0">
    <w:nsid w:val="6B210F87"/>
    <w:multiLevelType w:val="hybridMultilevel"/>
    <w:tmpl w:val="AF4C6960"/>
    <w:lvl w:ilvl="0" w:tplc="0416000F">
      <w:start w:val="1"/>
      <w:numFmt w:val="decimal"/>
      <w:lvlText w:val="%1."/>
      <w:lvlJc w:val="left"/>
      <w:pPr>
        <w:ind w:left="360" w:hanging="360"/>
      </w:pPr>
    </w:lvl>
    <w:lvl w:ilvl="1" w:tplc="04160019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6E3A7B60"/>
    <w:multiLevelType w:val="hybridMultilevel"/>
    <w:tmpl w:val="D28A9426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70250EFB"/>
    <w:multiLevelType w:val="hybridMultilevel"/>
    <w:tmpl w:val="ED92B9E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84303875">
    <w:abstractNumId w:val="8"/>
  </w:num>
  <w:num w:numId="2" w16cid:durableId="1924992963">
    <w:abstractNumId w:val="6"/>
  </w:num>
  <w:num w:numId="3" w16cid:durableId="588004594">
    <w:abstractNumId w:val="5"/>
  </w:num>
  <w:num w:numId="4" w16cid:durableId="629166360">
    <w:abstractNumId w:val="4"/>
  </w:num>
  <w:num w:numId="5" w16cid:durableId="1674330911">
    <w:abstractNumId w:val="7"/>
  </w:num>
  <w:num w:numId="6" w16cid:durableId="779298245">
    <w:abstractNumId w:val="3"/>
  </w:num>
  <w:num w:numId="7" w16cid:durableId="1343433640">
    <w:abstractNumId w:val="2"/>
  </w:num>
  <w:num w:numId="8" w16cid:durableId="1077900997">
    <w:abstractNumId w:val="1"/>
  </w:num>
  <w:num w:numId="9" w16cid:durableId="1787238429">
    <w:abstractNumId w:val="0"/>
  </w:num>
  <w:num w:numId="10" w16cid:durableId="100687507">
    <w:abstractNumId w:val="9"/>
  </w:num>
  <w:num w:numId="11" w16cid:durableId="2144691074">
    <w:abstractNumId w:val="10"/>
  </w:num>
  <w:num w:numId="12" w16cid:durableId="364908427">
    <w:abstractNumId w:val="27"/>
  </w:num>
  <w:num w:numId="13" w16cid:durableId="1539702885">
    <w:abstractNumId w:val="21"/>
  </w:num>
  <w:num w:numId="14" w16cid:durableId="1234900000">
    <w:abstractNumId w:val="20"/>
  </w:num>
  <w:num w:numId="15" w16cid:durableId="332421287">
    <w:abstractNumId w:val="23"/>
  </w:num>
  <w:num w:numId="16" w16cid:durableId="1192842834">
    <w:abstractNumId w:val="14"/>
  </w:num>
  <w:num w:numId="17" w16cid:durableId="2016229171">
    <w:abstractNumId w:val="26"/>
  </w:num>
  <w:num w:numId="18" w16cid:durableId="555899064">
    <w:abstractNumId w:val="24"/>
  </w:num>
  <w:num w:numId="19" w16cid:durableId="392237167">
    <w:abstractNumId w:val="12"/>
  </w:num>
  <w:num w:numId="20" w16cid:durableId="83459022">
    <w:abstractNumId w:val="25"/>
  </w:num>
  <w:num w:numId="21" w16cid:durableId="1858763656">
    <w:abstractNumId w:val="22"/>
  </w:num>
  <w:num w:numId="22" w16cid:durableId="704865221">
    <w:abstractNumId w:val="18"/>
  </w:num>
  <w:num w:numId="23" w16cid:durableId="1914659732">
    <w:abstractNumId w:val="29"/>
  </w:num>
  <w:num w:numId="24" w16cid:durableId="970524987">
    <w:abstractNumId w:val="19"/>
  </w:num>
  <w:num w:numId="25" w16cid:durableId="868614291">
    <w:abstractNumId w:val="11"/>
  </w:num>
  <w:num w:numId="26" w16cid:durableId="591537">
    <w:abstractNumId w:val="28"/>
  </w:num>
  <w:num w:numId="27" w16cid:durableId="2033535675">
    <w:abstractNumId w:val="13"/>
  </w:num>
  <w:num w:numId="28" w16cid:durableId="1194271226">
    <w:abstractNumId w:val="16"/>
  </w:num>
  <w:num w:numId="29" w16cid:durableId="692151552">
    <w:abstractNumId w:val="17"/>
  </w:num>
  <w:num w:numId="30" w16cid:durableId="105790169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274F"/>
    <w:rsid w:val="00034616"/>
    <w:rsid w:val="0004056B"/>
    <w:rsid w:val="000506D2"/>
    <w:rsid w:val="0006063C"/>
    <w:rsid w:val="000617EE"/>
    <w:rsid w:val="0007445B"/>
    <w:rsid w:val="00075C1C"/>
    <w:rsid w:val="00091462"/>
    <w:rsid w:val="000D1628"/>
    <w:rsid w:val="000E2D33"/>
    <w:rsid w:val="000E315E"/>
    <w:rsid w:val="000F486A"/>
    <w:rsid w:val="001377F5"/>
    <w:rsid w:val="00137EF3"/>
    <w:rsid w:val="001408D3"/>
    <w:rsid w:val="001457B3"/>
    <w:rsid w:val="0015074B"/>
    <w:rsid w:val="00192234"/>
    <w:rsid w:val="00197B34"/>
    <w:rsid w:val="001B1DEF"/>
    <w:rsid w:val="001C75A5"/>
    <w:rsid w:val="001F0EF0"/>
    <w:rsid w:val="001F4F57"/>
    <w:rsid w:val="00203EB7"/>
    <w:rsid w:val="00204F0D"/>
    <w:rsid w:val="00214B39"/>
    <w:rsid w:val="0022209E"/>
    <w:rsid w:val="00225302"/>
    <w:rsid w:val="002360C7"/>
    <w:rsid w:val="00253F44"/>
    <w:rsid w:val="002605CC"/>
    <w:rsid w:val="00267C6E"/>
    <w:rsid w:val="00276487"/>
    <w:rsid w:val="00293075"/>
    <w:rsid w:val="00293782"/>
    <w:rsid w:val="0029639D"/>
    <w:rsid w:val="002C555E"/>
    <w:rsid w:val="002D5A1F"/>
    <w:rsid w:val="002F7A5E"/>
    <w:rsid w:val="00304230"/>
    <w:rsid w:val="003142E8"/>
    <w:rsid w:val="00326F90"/>
    <w:rsid w:val="00341A20"/>
    <w:rsid w:val="00343365"/>
    <w:rsid w:val="0035248C"/>
    <w:rsid w:val="00361A60"/>
    <w:rsid w:val="003857E6"/>
    <w:rsid w:val="00387E1C"/>
    <w:rsid w:val="00396ADD"/>
    <w:rsid w:val="003B2FA4"/>
    <w:rsid w:val="004622E4"/>
    <w:rsid w:val="00462684"/>
    <w:rsid w:val="00467912"/>
    <w:rsid w:val="0048047D"/>
    <w:rsid w:val="00484E4A"/>
    <w:rsid w:val="004A42FC"/>
    <w:rsid w:val="004F0A31"/>
    <w:rsid w:val="004F26E8"/>
    <w:rsid w:val="004F2A35"/>
    <w:rsid w:val="005057EB"/>
    <w:rsid w:val="00522FB3"/>
    <w:rsid w:val="00527D60"/>
    <w:rsid w:val="00565C8A"/>
    <w:rsid w:val="005702C3"/>
    <w:rsid w:val="0057397B"/>
    <w:rsid w:val="00573E3F"/>
    <w:rsid w:val="00596A46"/>
    <w:rsid w:val="005B238B"/>
    <w:rsid w:val="005C4B98"/>
    <w:rsid w:val="005C6814"/>
    <w:rsid w:val="005E5A30"/>
    <w:rsid w:val="005F6E8C"/>
    <w:rsid w:val="00600F8C"/>
    <w:rsid w:val="006134F2"/>
    <w:rsid w:val="00626F9A"/>
    <w:rsid w:val="00645A46"/>
    <w:rsid w:val="006673A3"/>
    <w:rsid w:val="00674650"/>
    <w:rsid w:val="00695068"/>
    <w:rsid w:val="006B77F9"/>
    <w:rsid w:val="006C3D17"/>
    <w:rsid w:val="006C70E1"/>
    <w:rsid w:val="006D78CD"/>
    <w:rsid w:val="006E3E43"/>
    <w:rsid w:val="006F22C1"/>
    <w:rsid w:val="006F6BFE"/>
    <w:rsid w:val="0072441F"/>
    <w:rsid w:val="00736DA2"/>
    <w:rsid w:val="00740604"/>
    <w:rsid w:val="00750D2A"/>
    <w:rsid w:val="007547AC"/>
    <w:rsid w:val="007547DE"/>
    <w:rsid w:val="00786086"/>
    <w:rsid w:val="007A38AA"/>
    <w:rsid w:val="007A71E7"/>
    <w:rsid w:val="007B0738"/>
    <w:rsid w:val="007C5004"/>
    <w:rsid w:val="007C71DA"/>
    <w:rsid w:val="007D354B"/>
    <w:rsid w:val="007E413D"/>
    <w:rsid w:val="00816740"/>
    <w:rsid w:val="0082047C"/>
    <w:rsid w:val="00830165"/>
    <w:rsid w:val="008308AC"/>
    <w:rsid w:val="00843CE7"/>
    <w:rsid w:val="008606DA"/>
    <w:rsid w:val="00870852"/>
    <w:rsid w:val="00877804"/>
    <w:rsid w:val="008873D9"/>
    <w:rsid w:val="008A0FDD"/>
    <w:rsid w:val="008A6871"/>
    <w:rsid w:val="008A6E79"/>
    <w:rsid w:val="008C0E90"/>
    <w:rsid w:val="008C4564"/>
    <w:rsid w:val="008E7306"/>
    <w:rsid w:val="008F1B6F"/>
    <w:rsid w:val="00912AC0"/>
    <w:rsid w:val="00922799"/>
    <w:rsid w:val="009368D9"/>
    <w:rsid w:val="00957A71"/>
    <w:rsid w:val="00963D66"/>
    <w:rsid w:val="0097059E"/>
    <w:rsid w:val="00977493"/>
    <w:rsid w:val="00981C40"/>
    <w:rsid w:val="00984389"/>
    <w:rsid w:val="009A7CCB"/>
    <w:rsid w:val="009D31A8"/>
    <w:rsid w:val="009D6E0C"/>
    <w:rsid w:val="009F3B64"/>
    <w:rsid w:val="00A232AF"/>
    <w:rsid w:val="00A27058"/>
    <w:rsid w:val="00A32FB8"/>
    <w:rsid w:val="00A34B16"/>
    <w:rsid w:val="00A571EA"/>
    <w:rsid w:val="00A85DF6"/>
    <w:rsid w:val="00A95535"/>
    <w:rsid w:val="00AA1646"/>
    <w:rsid w:val="00AA1D8D"/>
    <w:rsid w:val="00AA5D8A"/>
    <w:rsid w:val="00AB1287"/>
    <w:rsid w:val="00AB173F"/>
    <w:rsid w:val="00AB5078"/>
    <w:rsid w:val="00AB71AE"/>
    <w:rsid w:val="00AD2267"/>
    <w:rsid w:val="00AE59E2"/>
    <w:rsid w:val="00B2005F"/>
    <w:rsid w:val="00B216AB"/>
    <w:rsid w:val="00B24BC3"/>
    <w:rsid w:val="00B42AB9"/>
    <w:rsid w:val="00B4638B"/>
    <w:rsid w:val="00B47730"/>
    <w:rsid w:val="00B84F08"/>
    <w:rsid w:val="00B86A95"/>
    <w:rsid w:val="00BD3DD4"/>
    <w:rsid w:val="00BD4FFB"/>
    <w:rsid w:val="00BD5A15"/>
    <w:rsid w:val="00BE1AB1"/>
    <w:rsid w:val="00BF114A"/>
    <w:rsid w:val="00C04F41"/>
    <w:rsid w:val="00C06368"/>
    <w:rsid w:val="00C12472"/>
    <w:rsid w:val="00C77357"/>
    <w:rsid w:val="00C871D3"/>
    <w:rsid w:val="00C97051"/>
    <w:rsid w:val="00CB0664"/>
    <w:rsid w:val="00CB276B"/>
    <w:rsid w:val="00CC0581"/>
    <w:rsid w:val="00CD0986"/>
    <w:rsid w:val="00CE6171"/>
    <w:rsid w:val="00D123B5"/>
    <w:rsid w:val="00D444E2"/>
    <w:rsid w:val="00D45D60"/>
    <w:rsid w:val="00D842DA"/>
    <w:rsid w:val="00D9417B"/>
    <w:rsid w:val="00D94D41"/>
    <w:rsid w:val="00DC05F7"/>
    <w:rsid w:val="00DE3547"/>
    <w:rsid w:val="00DE603F"/>
    <w:rsid w:val="00DF39ED"/>
    <w:rsid w:val="00E1610C"/>
    <w:rsid w:val="00E2164B"/>
    <w:rsid w:val="00E546A3"/>
    <w:rsid w:val="00E64075"/>
    <w:rsid w:val="00E70BE1"/>
    <w:rsid w:val="00E81AB6"/>
    <w:rsid w:val="00E93DB2"/>
    <w:rsid w:val="00EB513B"/>
    <w:rsid w:val="00EE01C9"/>
    <w:rsid w:val="00F02883"/>
    <w:rsid w:val="00F0655B"/>
    <w:rsid w:val="00F10545"/>
    <w:rsid w:val="00F62603"/>
    <w:rsid w:val="00F6465D"/>
    <w:rsid w:val="00F65FF6"/>
    <w:rsid w:val="00FC693F"/>
    <w:rsid w:val="00FC7768"/>
    <w:rsid w:val="00FD4BB4"/>
    <w:rsid w:val="00FE4EA6"/>
    <w:rsid w:val="00FF30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24062061"/>
  <w14:defaultImageDpi w14:val="300"/>
  <w15:docId w15:val="{0A58C290-EACC-46B8-94FF-1E96C48580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/>
      <w:sz w:val="24"/>
      <w:lang w:val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3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Sumrio1">
    <w:name w:val="toc 1"/>
    <w:basedOn w:val="Normal"/>
    <w:next w:val="Normal"/>
    <w:autoRedefine/>
    <w:uiPriority w:val="39"/>
    <w:unhideWhenUsed/>
    <w:rsid w:val="00FE4EA6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FE4EA6"/>
    <w:pPr>
      <w:spacing w:after="100"/>
      <w:ind w:left="240"/>
    </w:pPr>
  </w:style>
  <w:style w:type="character" w:styleId="Hyperlink">
    <w:name w:val="Hyperlink"/>
    <w:basedOn w:val="Fontepargpadro"/>
    <w:uiPriority w:val="99"/>
    <w:unhideWhenUsed/>
    <w:rsid w:val="00FE4EA6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6D78CD"/>
    <w:rPr>
      <w:rFonts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315</TotalTime>
  <Pages>12</Pages>
  <Words>2265</Words>
  <Characters>12234</Characters>
  <Application>Microsoft Office Word</Application>
  <DocSecurity>0</DocSecurity>
  <Lines>101</Lines>
  <Paragraphs>28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14471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Gabriel de Oliveira Alves</cp:lastModifiedBy>
  <cp:revision>203</cp:revision>
  <dcterms:created xsi:type="dcterms:W3CDTF">2025-09-16T18:41:00Z</dcterms:created>
  <dcterms:modified xsi:type="dcterms:W3CDTF">2025-09-17T19:36:00Z</dcterms:modified>
  <cp:category/>
</cp:coreProperties>
</file>